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PRESSCO21 공용 저장소 사용 원칙</w:t>
      </w:r>
    </w:p>
    <w:p/>
    <w:p>
      <w:r>
        <w:t>작성일: 2026-04-10</w:t>
      </w:r>
    </w:p>
    <w:p/>
    <w:p>
      <w:pPr>
        <w:pStyle w:val="Heading2"/>
      </w:pPr>
      <w:r>
        <w:t>무엇을 쓰는가</w:t>
      </w:r>
    </w:p>
    <w:p/>
    <w:p>
      <w:pPr>
        <w:pStyle w:val="ListBullet"/>
      </w:pPr>
      <w:r>
        <w:t>평소 브랜드, 디자인, 사진, 내부문서는 Nextcloud에서 업로드하고 다운로드한다.</w:t>
      </w:r>
    </w:p>
    <w:p>
      <w:pPr>
        <w:pStyle w:val="ListBullet"/>
      </w:pPr>
      <w:r>
        <w:t>대용량 영상 `raw`, `project`, `export`는 장지호와 장다경만 Syncthing으로 mini PC에 동기화한다.</w:t>
      </w:r>
    </w:p>
    <w:p>
      <w:pPr>
        <w:pStyle w:val="ListBullet"/>
      </w:pPr>
      <w:r>
        <w:t>Syncthing으로 들어간 영상은 Nextcloud의 `영상자료`에서 다시 내려받아 확인할 수 있다.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공통 접속 주소: https://backup.pressco21.com</w:t>
      </w:r>
    </w:p>
    <w:p>
      <w:pPr>
        <w:pStyle w:val="ListBullet"/>
      </w:pPr>
      <w:r>
        <w:t>사무실이든 외부든 같은 주소를 사용한다.</w:t>
      </w:r>
    </w:p>
    <w:p>
      <w:pPr>
        <w:pStyle w:val="ListBullet"/>
      </w:pPr>
      <w:r>
        <w:t>브라우저는 Chrome 또는 Edge 사용을 권장한다.</w:t>
      </w:r>
    </w:p>
    <w:p/>
    <w:p>
      <w:pPr>
        <w:pStyle w:val="Heading2"/>
      </w:pPr>
      <w:r>
        <w:t>로그인 방법</w:t>
      </w:r>
    </w:p>
    <w:p/>
    <w:p>
      <w:r>
        <w:t>1. 브라우저에서 `https://backup.pressco21.com` 접속</w:t>
      </w:r>
    </w:p>
    <w:p>
      <w:r>
        <w:t>2. 본인 아이디와 비밀번호 입력</w:t>
      </w:r>
    </w:p>
    <w:p>
      <w:r>
        <w:t>3. 로그인 후 본인 권한에 맞는 폴더 확인</w:t>
      </w:r>
    </w:p>
    <w:p/>
    <w:p>
      <w:pPr>
        <w:pStyle w:val="Heading2"/>
      </w:pPr>
      <w:r>
        <w:t>폴더 사용 원칙</w:t>
      </w:r>
    </w:p>
    <w:p/>
    <w:p>
      <w:pPr>
        <w:pStyle w:val="ListBullet"/>
      </w:pPr>
      <w:r>
        <w:t>`브랜드`: 로고, 브랜드 가이드, 템플릿, 공용 에셋</w:t>
      </w:r>
    </w:p>
    <w:p>
      <w:pPr>
        <w:pStyle w:val="ListBullet"/>
      </w:pPr>
      <w:r>
        <w:t>`디자인`: 디자인 결과물, 시안, 템플릿, 공유 이미지</w:t>
      </w:r>
    </w:p>
    <w:p>
      <w:pPr>
        <w:pStyle w:val="ListBullet"/>
      </w:pPr>
      <w:r>
        <w:t>`사진`: 촬영본, 선별본, 썸네일용 이미지</w:t>
      </w:r>
    </w:p>
    <w:p>
      <w:pPr>
        <w:pStyle w:val="ListBullet"/>
      </w:pPr>
      <w:r>
        <w:t>`내부문서`: 공용 운영 문서, 소개자료, 업무 참고자료</w:t>
      </w:r>
    </w:p>
    <w:p>
      <w:pPr>
        <w:pStyle w:val="ListBullet"/>
      </w:pPr>
      <w:r>
        <w:t>`영상자료`: Syncthing으로 들어온 영상 자료 열람/다운로드용</w:t>
      </w:r>
    </w:p>
    <w:p>
      <w:pPr>
        <w:pStyle w:val="ListBullet"/>
      </w:pPr>
      <w:r>
        <w:t>`관리자문서함`: 매출자료, 계약서, 기밀문서. 관리자만 사용</w:t>
      </w:r>
    </w:p>
    <w:p/>
    <w:p>
      <w:pPr>
        <w:pStyle w:val="Heading2"/>
      </w:pPr>
      <w:r>
        <w:t>하위 폴더 기준</w:t>
      </w:r>
    </w:p>
    <w:p/>
    <w:p>
      <w:pPr>
        <w:pStyle w:val="ListBullet"/>
      </w:pPr>
      <w:r>
        <w:t>`브랜드` 안</w:t>
      </w:r>
    </w:p>
    <w:p>
      <w:r>
        <w:t xml:space="preserve">  - `로고`</w:t>
      </w:r>
    </w:p>
    <w:p>
      <w:r>
        <w:t xml:space="preserve">  - `브랜드가이드`</w:t>
      </w:r>
    </w:p>
    <w:p>
      <w:r>
        <w:t xml:space="preserve">  - `템플릿`</w:t>
      </w:r>
    </w:p>
    <w:p>
      <w:r>
        <w:t xml:space="preserve">  - `소개서-제안서`</w:t>
      </w:r>
    </w:p>
    <w:p>
      <w:pPr>
        <w:pStyle w:val="ListBullet"/>
      </w:pPr>
      <w:r>
        <w:t>`디자인` 안</w:t>
      </w:r>
    </w:p>
    <w:p>
      <w:r>
        <w:t xml:space="preserve">  - `진행중-공유본`</w:t>
      </w:r>
    </w:p>
    <w:p>
      <w:r>
        <w:t xml:space="preserve">  - `최종본`</w:t>
      </w:r>
    </w:p>
    <w:p>
      <w:r>
        <w:t xml:space="preserve">  - `배포대기`</w:t>
      </w:r>
    </w:p>
    <w:p>
      <w:r>
        <w:t xml:space="preserve">  - `캠페인별`</w:t>
      </w:r>
    </w:p>
    <w:p>
      <w:pPr>
        <w:pStyle w:val="ListBullet"/>
      </w:pPr>
      <w:r>
        <w:t>`사진` 안</w:t>
      </w:r>
    </w:p>
    <w:p>
      <w:r>
        <w:t xml:space="preserve">  - `상품`</w:t>
      </w:r>
    </w:p>
    <w:p>
      <w:r>
        <w:t xml:space="preserve">  - `수업-행사`</w:t>
      </w:r>
    </w:p>
    <w:p>
      <w:r>
        <w:t xml:space="preserve">  - `고객후기`</w:t>
      </w:r>
    </w:p>
    <w:p>
      <w:r>
        <w:t xml:space="preserve">  - `선별원본`</w:t>
      </w:r>
    </w:p>
    <w:p>
      <w:pPr>
        <w:pStyle w:val="ListBullet"/>
      </w:pPr>
      <w:r>
        <w:t>`내부문서` 안</w:t>
      </w:r>
    </w:p>
    <w:p>
      <w:r>
        <w:t xml:space="preserve">  - `회사기본`</w:t>
      </w:r>
    </w:p>
    <w:p>
      <w:r>
        <w:t xml:space="preserve">  - `운영매뉴얼`</w:t>
      </w:r>
    </w:p>
    <w:p>
      <w:r>
        <w:t xml:space="preserve">  - `회의-결정`</w:t>
      </w:r>
    </w:p>
    <w:p>
      <w:r>
        <w:t xml:space="preserve">  - `양식-체크리스트`</w:t>
      </w:r>
    </w:p>
    <w:p>
      <w:pPr>
        <w:pStyle w:val="ListBullet"/>
      </w:pPr>
      <w:r>
        <w:t>`영상자료` 안</w:t>
      </w:r>
    </w:p>
    <w:p>
      <w:r>
        <w:t xml:space="preserve">  - `장다경/촬영원본`</w:t>
      </w:r>
    </w:p>
    <w:p>
      <w:r>
        <w:t xml:space="preserve">  - `장다경/편집프로젝트`</w:t>
      </w:r>
    </w:p>
    <w:p>
      <w:r>
        <w:t xml:space="preserve">  - `장다경/완성본`</w:t>
      </w:r>
    </w:p>
    <w:p>
      <w:r>
        <w:t xml:space="preserve">  - `장지호/촬영원본`</w:t>
      </w:r>
    </w:p>
    <w:p>
      <w:r>
        <w:t xml:space="preserve">  - `장지호/편집프로젝트`</w:t>
      </w:r>
    </w:p>
    <w:p>
      <w:r>
        <w:t xml:space="preserve">  - `장지호/완성본`</w:t>
      </w:r>
    </w:p>
    <w:p>
      <w:pPr>
        <w:pStyle w:val="ListBullet"/>
      </w:pPr>
      <w:r>
        <w:t>`관리자문서함` 안</w:t>
      </w:r>
    </w:p>
    <w:p>
      <w:r>
        <w:t xml:space="preserve">  - `매출-재무`</w:t>
      </w:r>
    </w:p>
    <w:p>
      <w:r>
        <w:t xml:space="preserve">  - `계약-법무`</w:t>
      </w:r>
    </w:p>
    <w:p>
      <w:r>
        <w:t xml:space="preserve">  - `인사-기밀`</w:t>
      </w:r>
    </w:p>
    <w:p/>
    <w:p>
      <w:pPr>
        <w:pStyle w:val="Heading2"/>
      </w:pPr>
      <w:r>
        <w:t>공통 운영 규칙</w:t>
      </w:r>
    </w:p>
    <w:p/>
    <w:p>
      <w:pPr>
        <w:pStyle w:val="ListBullet"/>
      </w:pPr>
      <w:r>
        <w:t>정리할 때는 파일 성격에 맞는 폴더에 바로 넣는다. 따로 업로드함을 거치지 않는다.</w:t>
      </w:r>
    </w:p>
    <w:p>
      <w:pPr>
        <w:pStyle w:val="ListBullet"/>
      </w:pPr>
      <w:r>
        <w:t>`브랜드`, `디자인`, `사진`, `내부문서`, `관리자문서함` 루트에는 직접 업로드하지 않는다.</w:t>
      </w:r>
    </w:p>
    <w:p>
      <w:pPr>
        <w:pStyle w:val="ListBullet"/>
      </w:pPr>
      <w:r>
        <w:t>반드시 한 단계 들어가서 맞는 하위 폴더에 업로드한다.</w:t>
      </w:r>
    </w:p>
    <w:p>
      <w:pPr>
        <w:pStyle w:val="ListBullet"/>
      </w:pPr>
      <w:r>
        <w:t>대용량 영상은 Nextcloud에 직접 올리지 않는다.</w:t>
      </w:r>
    </w:p>
    <w:p>
      <w:pPr>
        <w:pStyle w:val="ListBullet"/>
      </w:pPr>
      <w:r>
        <w:t>파일 이름은 너무 짧지 않게, 날짜나 프로젝트명을 포함해서 저장한다.</w:t>
      </w:r>
    </w:p>
    <w:p>
      <w:pPr>
        <w:pStyle w:val="ListBullet"/>
      </w:pPr>
      <w:r>
        <w:t>한 파일의 최신본이 무엇인지 헷갈릴 때는 새 폴더를 만들지 말고 기존 위치에서 버전명을 붙여 관리한다.</w:t>
      </w:r>
    </w:p>
    <w:p>
      <w:pPr>
        <w:pStyle w:val="ListBullet"/>
      </w:pPr>
      <w:r>
        <w:t>공용 자료는 삭제보다 이동과 이름 정리를 우선한다.</w:t>
      </w:r>
    </w:p>
    <w:p>
      <w:pPr>
        <w:pStyle w:val="ListBullet"/>
      </w:pPr>
      <w:r>
        <w:t>관리자문서함은 관리자 계정에서만 보이는 것이 정상이다.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