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장다경 영상팀장 사용 가이드</w:t>
      </w:r>
    </w:p>
    <w:p/>
    <w:p>
      <w:r>
        <w:t>작성일: 2026-04-10</w:t>
      </w:r>
    </w:p>
    <w:p/>
    <w:p>
      <w:pPr>
        <w:pStyle w:val="Heading2"/>
      </w:pPr>
      <w:r>
        <w:t>내 계정</w:t>
      </w:r>
    </w:p>
    <w:p/>
    <w:p>
      <w:pPr>
        <w:pStyle w:val="ListBullet"/>
      </w:pPr>
      <w:r>
        <w:t>아이디: cardboardwindow</w:t>
      </w:r>
    </w:p>
    <w:p>
      <w:pPr>
        <w:pStyle w:val="ListBullet"/>
      </w:pPr>
      <w:r>
        <w:t>비밀번호: 별도 전달</w:t>
      </w:r>
    </w:p>
    <w:p>
      <w:pPr>
        <w:pStyle w:val="ListBullet"/>
      </w:pPr>
      <w:r>
        <w:t>권한: 직원 권한</w:t>
      </w:r>
    </w:p>
    <w:p/>
    <w:p>
      <w:pPr>
        <w:pStyle w:val="Heading2"/>
      </w:pPr>
      <w:r>
        <w:t>접속 주소</w:t>
      </w:r>
    </w:p>
    <w:p/>
    <w:p>
      <w:pPr>
        <w:pStyle w:val="ListBullet"/>
      </w:pPr>
      <w:r>
        <w:t>https://backup.pressco21.com</w:t>
      </w:r>
    </w:p>
    <w:p/>
    <w:p>
      <w:pPr>
        <w:pStyle w:val="Heading2"/>
      </w:pPr>
      <w:r>
        <w:t>내가 보는 폴더</w:t>
      </w:r>
    </w:p>
    <w:p/>
    <w:p>
      <w:pPr>
        <w:pStyle w:val="ListBullet"/>
      </w:pPr>
      <w:r>
        <w:t>브랜드</w:t>
      </w:r>
    </w:p>
    <w:p>
      <w:pPr>
        <w:pStyle w:val="ListBullet"/>
      </w:pPr>
      <w:r>
        <w:t>디자인</w:t>
      </w:r>
    </w:p>
    <w:p>
      <w:pPr>
        <w:pStyle w:val="ListBullet"/>
      </w:pPr>
      <w:r>
        <w:t>사진</w:t>
      </w:r>
    </w:p>
    <w:p>
      <w:pPr>
        <w:pStyle w:val="ListBullet"/>
      </w:pPr>
      <w:r>
        <w:t>내부문서</w:t>
      </w:r>
    </w:p>
    <w:p>
      <w:pPr>
        <w:pStyle w:val="ListBullet"/>
      </w:pPr>
      <w:r>
        <w:t>영상자료</w:t>
      </w:r>
    </w:p>
    <w:p/>
    <w:p>
      <w:pPr>
        <w:pStyle w:val="Heading2"/>
      </w:pPr>
      <w:r>
        <w:t>평소 사용 방법</w:t>
      </w:r>
    </w:p>
    <w:p/>
    <w:p>
      <w:pPr>
        <w:pStyle w:val="ListBullet"/>
      </w:pPr>
      <w:r>
        <w:t>브랜드 가이드, 디자인 시안, 사진, 공용 문서는 Nextcloud에서 보고 내려받는다.</w:t>
      </w:r>
    </w:p>
    <w:p>
      <w:pPr>
        <w:pStyle w:val="ListBullet"/>
      </w:pPr>
      <w:r>
        <w:t>필요한 내부 문서나 공용 자료는 Nextcloud의 해당 하위 폴더에 바로 업로드한다.</w:t>
      </w:r>
    </w:p>
    <w:p>
      <w:pPr>
        <w:pStyle w:val="ListBullet"/>
      </w:pPr>
      <w:r>
        <w:t>루트 폴더에는 직접 올리지 않고, `브랜드/템플릿`, `내부문서/회사기본`처럼 한 단계 들어간 폴더에 넣는다.</w:t>
      </w:r>
    </w:p>
    <w:p>
      <w:pPr>
        <w:pStyle w:val="ListBullet"/>
      </w:pPr>
      <w:r>
        <w:t>영상 확인이나 과거 영상 다운로드는 Nextcloud의 `영상자료`에서 한다.</w:t>
      </w:r>
    </w:p>
    <w:p/>
    <w:p>
      <w:pPr>
        <w:pStyle w:val="Heading2"/>
      </w:pPr>
      <w:r>
        <w:t>고용량 영상은 Syncthing 사용</w:t>
      </w:r>
    </w:p>
    <w:p/>
    <w:p>
      <w:pPr>
        <w:pStyle w:val="ListBullet"/>
      </w:pPr>
      <w:r>
        <w:t>`raw`: 촬영 원본</w:t>
      </w:r>
    </w:p>
    <w:p>
      <w:pPr>
        <w:pStyle w:val="ListBullet"/>
      </w:pPr>
      <w:r>
        <w:t>`project`: 프리미어, 캡컷 같은 편집 프로젝트 파일</w:t>
      </w:r>
    </w:p>
    <w:p>
      <w:pPr>
        <w:pStyle w:val="ListBullet"/>
      </w:pPr>
      <w:r>
        <w:t>`export`: 최종 렌더본</w:t>
      </w:r>
    </w:p>
    <w:p>
      <w:pPr>
        <w:pStyle w:val="ListBullet"/>
      </w:pPr>
      <w:r>
        <w:t>권장 로컬 경로: `~/PRESSCO21_SYNC/raw`, `~/PRESSCO21_SYNC/project`, `~/PRESSCO21_SYNC/export`</w:t>
      </w:r>
    </w:p>
    <w:p>
      <w:pPr>
        <w:pStyle w:val="ListBullet"/>
      </w:pPr>
      <w:r>
        <w:t>영상 원본과 최종본은 이 폴더 기준으로만 관리한다.</w:t>
      </w:r>
    </w:p>
    <w:p/>
    <w:p>
      <w:pPr>
        <w:pStyle w:val="Heading2"/>
      </w:pPr>
      <w:r>
        <w:t>중요 규칙</w:t>
      </w:r>
    </w:p>
    <w:p/>
    <w:p>
      <w:pPr>
        <w:pStyle w:val="ListBullet"/>
      </w:pPr>
      <w:r>
        <w:t>대용량 영상은 Nextcloud에 직접 올리지 않는다.</w:t>
      </w:r>
    </w:p>
    <w:p>
      <w:pPr>
        <w:pStyle w:val="ListBullet"/>
      </w:pPr>
      <w:r>
        <w:t>영상 확인이나 다시 받기는 Nextcloud의 영상자료에서 한다.</w:t>
      </w:r>
    </w:p>
    <w:p>
      <w:pPr>
        <w:pStyle w:val="ListBullet"/>
      </w:pPr>
      <w:r>
        <w:t>Syncthing 동기화가 끝나기 전에는 로컬 원본을 지우지 않는다.</w:t>
      </w:r>
    </w:p>
    <w:p>
      <w:pPr>
        <w:pStyle w:val="ListBullet"/>
      </w:pPr>
      <w:r>
        <w:t>큰 파일을 넣은 뒤에는 Syncthing이 `Up to Date`가 될 때까지 맥북 절전을 피한다.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