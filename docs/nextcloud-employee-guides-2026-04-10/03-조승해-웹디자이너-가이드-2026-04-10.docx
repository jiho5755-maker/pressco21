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조승해 웹디자이너 사용 가이드</w:t>
      </w:r>
    </w:p>
    <w:p/>
    <w:p>
      <w:r>
        <w:t>작성일: 2026-04-10</w:t>
      </w:r>
    </w:p>
    <w:p/>
    <w:p>
      <w:pPr>
        <w:pStyle w:val="Heading2"/>
      </w:pPr>
      <w:r>
        <w:t>내 계정</w:t>
      </w:r>
    </w:p>
    <w:p/>
    <w:p>
      <w:pPr>
        <w:pStyle w:val="ListBullet"/>
      </w:pPr>
      <w:r>
        <w:t>아이디: tmdgo1993</w:t>
      </w:r>
    </w:p>
    <w:p>
      <w:pPr>
        <w:pStyle w:val="ListBullet"/>
      </w:pPr>
      <w:r>
        <w:t>비밀번호: 별도 전달</w:t>
      </w:r>
    </w:p>
    <w:p>
      <w:pPr>
        <w:pStyle w:val="ListBullet"/>
      </w:pPr>
      <w:r>
        <w:t>권한: 직원 권한</w:t>
      </w:r>
    </w:p>
    <w:p/>
    <w:p>
      <w:pPr>
        <w:pStyle w:val="Heading2"/>
      </w:pPr>
      <w:r>
        <w:t>접속 주소</w:t>
      </w:r>
    </w:p>
    <w:p/>
    <w:p>
      <w:pPr>
        <w:pStyle w:val="ListBullet"/>
      </w:pPr>
      <w:r>
        <w:t>https://backup.pressco21.com</w:t>
      </w:r>
    </w:p>
    <w:p/>
    <w:p>
      <w:pPr>
        <w:pStyle w:val="Heading2"/>
      </w:pPr>
      <w:r>
        <w:t>내가 보는 폴더</w:t>
      </w:r>
    </w:p>
    <w:p/>
    <w:p>
      <w:pPr>
        <w:pStyle w:val="ListBullet"/>
      </w:pPr>
      <w:r>
        <w:t>브랜드</w:t>
      </w:r>
    </w:p>
    <w:p>
      <w:pPr>
        <w:pStyle w:val="ListBullet"/>
      </w:pPr>
      <w:r>
        <w:t>디자인</w:t>
      </w:r>
    </w:p>
    <w:p>
      <w:pPr>
        <w:pStyle w:val="ListBullet"/>
      </w:pPr>
      <w:r>
        <w:t>사진</w:t>
      </w:r>
    </w:p>
    <w:p>
      <w:pPr>
        <w:pStyle w:val="ListBullet"/>
      </w:pPr>
      <w:r>
        <w:t>내부문서</w:t>
      </w:r>
    </w:p>
    <w:p>
      <w:pPr>
        <w:pStyle w:val="ListBullet"/>
      </w:pPr>
      <w:r>
        <w:t>영상자료</w:t>
      </w:r>
    </w:p>
    <w:p/>
    <w:p>
      <w:pPr>
        <w:pStyle w:val="Heading2"/>
      </w:pPr>
      <w:r>
        <w:t>평소 사용 방법</w:t>
      </w:r>
    </w:p>
    <w:p/>
    <w:p>
      <w:pPr>
        <w:pStyle w:val="ListBullet"/>
      </w:pPr>
      <w:r>
        <w:t>브랜드 자료나 공용 에셋은 브랜드 폴더에서 내려받는다.</w:t>
      </w:r>
    </w:p>
    <w:p>
      <w:pPr>
        <w:pStyle w:val="ListBullet"/>
      </w:pPr>
      <w:r>
        <w:t>디자인 결과물과 템플릿은 디자인 하위 폴더에 정리한다.</w:t>
      </w:r>
    </w:p>
    <w:p>
      <w:pPr>
        <w:pStyle w:val="ListBullet"/>
      </w:pPr>
      <w:r>
        <w:t>사진 자료가 필요하면 사진 하위 폴더에서 내려받고, 새 사진도 하위 폴더에 올린다.</w:t>
      </w:r>
    </w:p>
    <w:p>
      <w:pPr>
        <w:pStyle w:val="ListBullet"/>
      </w:pPr>
      <w:r>
        <w:t>문서형 참고자료는 내부문서 하위 폴더에서 찾는다.</w:t>
      </w:r>
    </w:p>
    <w:p>
      <w:pPr>
        <w:pStyle w:val="ListBullet"/>
      </w:pPr>
      <w:r>
        <w:t>루트에는 직접 올리지 않고, 예를 들어 `디자인/최종본`, `브랜드/템플릿`, `사진/상품`처럼 한 단계 들어가서 정리한다.</w:t>
      </w:r>
    </w:p>
    <w:p/>
    <w:p>
      <w:pPr>
        <w:pStyle w:val="Heading2"/>
      </w:pPr>
      <w:r>
        <w:t>디자인 작업 원칙</w:t>
      </w:r>
    </w:p>
    <w:p/>
    <w:p>
      <w:pPr>
        <w:pStyle w:val="ListBullet"/>
      </w:pPr>
      <w:r>
        <w:t>작업은 로컬 PC에서 하고, 결과물과 공유가 필요한 파일만 Nextcloud에 올린다.</w:t>
      </w:r>
    </w:p>
    <w:p>
      <w:pPr>
        <w:pStyle w:val="ListBullet"/>
      </w:pPr>
      <w:r>
        <w:t>폴더 성격에 맞게 바로 넣고, 임시 폴더를 따로 만들지 않는다.</w:t>
      </w:r>
    </w:p>
    <w:p>
      <w:pPr>
        <w:pStyle w:val="ListBullet"/>
      </w:pPr>
      <w:r>
        <w:t>영상자료는 참고용 다운로드만 하고, 대용량 업로드는 하지 않는다.</w:t>
      </w:r>
    </w:p>
    <w:p>
      <w:pPr>
        <w:pStyle w:val="ListBullet"/>
      </w:pPr>
      <w:r>
        <w:t>윈도우에서는 Chrome 또는 Edge에서 접속해 드래그앤드롭으로 업로드하면 된다.</w:t>
      </w:r>
    </w:p>
    <w:p/>
    <w:p>
      <w:pPr>
        <w:pStyle w:val="Heading2"/>
      </w:pPr>
      <w:r>
        <w:t>주의사항</w:t>
      </w:r>
    </w:p>
    <w:p/>
    <w:p>
      <w:pPr>
        <w:pStyle w:val="ListBullet"/>
      </w:pPr>
      <w:r>
        <w:t>관리자문서함은 보이지 않는 것이 정상이다.</w:t>
      </w:r>
    </w:p>
    <w:p>
      <w:pPr>
        <w:pStyle w:val="ListBullet"/>
      </w:pPr>
      <w:r>
        <w:t>동일한 시안을 여러 위치에 중복 업로드하지 않는다.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