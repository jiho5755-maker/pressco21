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이재혁 물류운영팀 사용 가이드</w:t>
      </w:r>
    </w:p>
    <w:p/>
    <w:p>
      <w:r>
        <w:t>작성일: 2026-04-10</w:t>
      </w:r>
    </w:p>
    <w:p/>
    <w:p>
      <w:pPr>
        <w:pStyle w:val="Heading2"/>
      </w:pPr>
      <w:r>
        <w:t>내 계정</w:t>
      </w:r>
    </w:p>
    <w:p/>
    <w:p>
      <w:pPr>
        <w:pStyle w:val="ListBullet"/>
      </w:pPr>
      <w:r>
        <w:t>아이디: jhl9464</w:t>
      </w:r>
    </w:p>
    <w:p>
      <w:pPr>
        <w:pStyle w:val="ListBullet"/>
      </w:pPr>
      <w:r>
        <w:t>비밀번호: 별도 전달</w:t>
      </w:r>
    </w:p>
    <w:p>
      <w:pPr>
        <w:pStyle w:val="ListBullet"/>
      </w:pPr>
      <w:r>
        <w:t>권한: 직원 권한</w:t>
      </w:r>
    </w:p>
    <w:p/>
    <w:p>
      <w:pPr>
        <w:pStyle w:val="Heading2"/>
      </w:pPr>
      <w:r>
        <w:t>접속 주소</w:t>
      </w:r>
    </w:p>
    <w:p/>
    <w:p>
      <w:pPr>
        <w:pStyle w:val="ListBullet"/>
      </w:pPr>
      <w:r>
        <w:t>https://backup.pressco21.com</w:t>
      </w:r>
    </w:p>
    <w:p/>
    <w:p>
      <w:pPr>
        <w:pStyle w:val="Heading2"/>
      </w:pPr>
      <w:r>
        <w:t>내가 보는 폴더</w:t>
      </w:r>
    </w:p>
    <w:p/>
    <w:p>
      <w:pPr>
        <w:pStyle w:val="ListBullet"/>
      </w:pPr>
      <w:r>
        <w:t>브랜드</w:t>
      </w:r>
    </w:p>
    <w:p>
      <w:pPr>
        <w:pStyle w:val="ListBullet"/>
      </w:pPr>
      <w:r>
        <w:t>디자인</w:t>
      </w:r>
    </w:p>
    <w:p>
      <w:pPr>
        <w:pStyle w:val="ListBullet"/>
      </w:pPr>
      <w:r>
        <w:t>사진</w:t>
      </w:r>
    </w:p>
    <w:p>
      <w:pPr>
        <w:pStyle w:val="ListBullet"/>
      </w:pPr>
      <w:r>
        <w:t>내부문서</w:t>
      </w:r>
    </w:p>
    <w:p>
      <w:pPr>
        <w:pStyle w:val="ListBullet"/>
      </w:pPr>
      <w:r>
        <w:t>영상자료</w:t>
      </w:r>
    </w:p>
    <w:p/>
    <w:p>
      <w:pPr>
        <w:pStyle w:val="Heading2"/>
      </w:pPr>
      <w:r>
        <w:t>평소 사용 방법</w:t>
      </w:r>
    </w:p>
    <w:p/>
    <w:p>
      <w:pPr>
        <w:pStyle w:val="ListBullet"/>
      </w:pPr>
      <w:r>
        <w:t>업무 문서는 내부문서 하위 폴더에서 보고 내려받는다.</w:t>
      </w:r>
    </w:p>
    <w:p>
      <w:pPr>
        <w:pStyle w:val="ListBullet"/>
      </w:pPr>
      <w:r>
        <w:t>공유가 필요한 사진은 사진 하위 폴더에 올린다.</w:t>
      </w:r>
    </w:p>
    <w:p>
      <w:pPr>
        <w:pStyle w:val="ListBullet"/>
      </w:pPr>
      <w:r>
        <w:t>디자인 결과물이나 브랜드 참고자료가 필요하면 해당 폴더에서 확인한다.</w:t>
      </w:r>
    </w:p>
    <w:p>
      <w:pPr>
        <w:pStyle w:val="ListBullet"/>
      </w:pPr>
      <w:r>
        <w:t>루트에는 직접 올리지 않고, 예를 들어 `사진/상품`, `내부문서/양식-체크리스트`처럼 한 단계 들어가서 올린다.</w:t>
      </w:r>
    </w:p>
    <w:p>
      <w:pPr>
        <w:pStyle w:val="ListBullet"/>
      </w:pPr>
      <w:r>
        <w:t>로그인만 하면 브라우저에서 바로 업로드와 다운로드를 할 수 있다.</w:t>
      </w:r>
    </w:p>
    <w:p/>
    <w:p>
      <w:pPr>
        <w:pStyle w:val="Heading2"/>
      </w:pPr>
      <w:r>
        <w:t>주의사항</w:t>
      </w:r>
    </w:p>
    <w:p/>
    <w:p>
      <w:pPr>
        <w:pStyle w:val="ListBullet"/>
      </w:pPr>
      <w:r>
        <w:t>관리자문서함은 보이지 않는 것이 정상이다.</w:t>
      </w:r>
    </w:p>
    <w:p>
      <w:pPr>
        <w:pStyle w:val="ListBullet"/>
      </w:pPr>
      <w:r>
        <w:t>대용량 영상은 Nextcloud에 직접 올리지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