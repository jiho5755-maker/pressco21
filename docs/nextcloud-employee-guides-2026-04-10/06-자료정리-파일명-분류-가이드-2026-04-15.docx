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PRESSCO21 자료 정리 및 파일명 가이드</w:t>
      </w:r>
    </w:p>
    <w:p>
      <w:r>
        <w:t>작성일: 2026-04-15</w:t>
      </w:r>
    </w:p>
    <w:p>
      <w:pPr>
        <w:pStyle w:val="Heading1"/>
      </w:pPr>
      <w:r>
        <w:t>1. 왜 하는가</w:t>
      </w:r>
    </w:p>
    <w:p>
      <w:r>
        <w:t>회사 자료가 각자 PC, 카카오톡, 텔레그램, 다운로드 폴더, 외장하드에 흩어져 있으면 나중에 찾기 어렵다.</w:t>
      </w:r>
    </w:p>
    <w:p>
      <w:r>
        <w:t>앞으로 회사 자료는 `backup.pressco21.com`의 공유드라이브에 모은다.</w:t>
      </w:r>
    </w:p>
    <w:p>
      <w:r>
        <w:t>처음 목표는 완벽한 정리가 아니라, 흩어진 자료를 회사 저장소로 모으는 것이다.</w:t>
      </w:r>
    </w:p>
    <w:p>
      <w:pPr>
        <w:pStyle w:val="Heading1"/>
      </w:pPr>
      <w:r>
        <w:t>2. 기본 원칙</w:t>
      </w:r>
    </w:p>
    <w:p>
      <w:r>
        <w:t>자료를 올릴 때는 아래 기준으로 판단한다.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어디에 넣을지 알겠다</w:t>
        <w:br/>
        <w:t>-&gt; 맞는 폴더에 직접 넣는다.</w:t>
        <w:br/>
        <w:br/>
        <w:t>어디에 넣을지 애매하다</w:t>
        <w:br/>
        <w:t>-&gt; 00_INBOX/직원업로드에 넣는다.</w:t>
        <w:br/>
        <w:br/>
        <w:t>민감자료다</w:t>
        <w:br/>
        <w:t>-&gt; 공용 폴더에 넣지 않고 관리자에게 전달한다.</w:t>
      </w:r>
    </w:p>
    <w:p>
      <w:pPr>
        <w:pStyle w:val="Heading1"/>
      </w:pPr>
      <w:r>
        <w:t>3. 어디에 넣으면 되는가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>
              <w:rPr>
                <w:rFonts w:ascii="Apple SD Gothic Neo" w:hAnsi="Apple SD Gothic Neo" w:eastAsia="Apple SD Gothic Neo"/>
                <w:b/>
                <w:sz w:val="18"/>
              </w:rPr>
              <w:t>폴더</w:t>
            </w:r>
          </w:p>
        </w:tc>
        <w:tc>
          <w:tcPr>
            <w:tcW w:type="dxa" w:w="5040"/>
            <w:vAlign w:val="center"/>
            <w:shd w:fill="EDEDED"/>
          </w:tcPr>
          <w:p>
            <w:r>
              <w:rPr>
                <w:rFonts w:ascii="Apple SD Gothic Neo" w:hAnsi="Apple SD Gothic Neo" w:eastAsia="Apple SD Gothic Neo"/>
                <w:b/>
                <w:sz w:val="18"/>
              </w:rPr>
              <w:t>넣는 자료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00_INBOX/직원업로드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어디에 넣을지 애매한 자료, 임시 수집 자료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브랜드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로고, 브랜드가이드, 회사소개서, 제안서, 템플릿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디자인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상세페이지, 배너, 썸네일, 디자인 시안, 최종 디자인 파일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사진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상품 사진, 수업/행사 사진, 고객후기 사진, 선별 원본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내부문서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매뉴얼, 회의록, 업무 양식, 체크리스트, 직원 공유용 문서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영상자료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촬영 원본, 편집 프로젝트, 완성 영상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업무가이드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직원이 읽는 기준 문서, 표준답변, 체크리스트</w:t>
            </w:r>
          </w:p>
        </w:tc>
      </w:tr>
    </w:tbl>
    <w:p>
      <w:pPr>
        <w:pStyle w:val="Heading1"/>
      </w:pPr>
      <w:r>
        <w:t>4. 파일명 최소 규칙</w:t>
      </w:r>
    </w:p>
    <w:p>
      <w:r>
        <w:t>가능하면 파일명은 아래 형식으로 바꿔서 올린다.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날짜_무슨자료인지_상태_v번호</w:t>
      </w:r>
    </w:p>
    <w:p>
      <w:r>
        <w:t>예시: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20260415_상품사진_프리저브드장미_원본_v01.jpg</w:t>
        <w:br/>
        <w:t>20260415_상세페이지_레지너스오일_시안_v01.psd</w:t>
        <w:br/>
        <w:t>20260415_회의록_오픈마켓운영_공유본_v01.docx</w:t>
        <w:br/>
        <w:t>20260415_고객후기사진_하바리움클래스_원본_v01.jpg</w:t>
      </w:r>
    </w:p>
    <w:p>
      <w:r>
        <w:t>날짜를 정확히 모르면 `정리한 날짜`를 쓴다.</w:t>
      </w:r>
    </w:p>
    <w:p>
      <w:pPr>
        <w:pStyle w:val="Heading1"/>
      </w:pPr>
      <w:r>
        <w:t>5. 가능하면 더 좋은 파일명</w:t>
      </w:r>
    </w:p>
    <w:p>
      <w:r>
        <w:t>조금 더 정확하게 적을 수 있으면 아래 형식을 쓴다.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YYYYMMDD_분류_대상_내용_상태_v01_작성자.ext</w:t>
      </w:r>
    </w:p>
    <w:p>
      <w:r>
        <w:t>예시: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20260415_디자인_레지너스오일_상세페이지_시안_v01_승해.psd</w:t>
        <w:br/>
        <w:t>20260415_사진_부케클래스_수업현장_원본_v01_다경.jpg</w:t>
        <w:br/>
        <w:t>20260415_내부문서_오픈마켓_운영체크리스트_공유본_v01_지호.xlsx</w:t>
        <w:br/>
        <w:t>20260415_브랜드_PRESSCO21_회사소개서_최종_v03_지호.pdf</w:t>
      </w:r>
    </w:p>
    <w:p>
      <w:r>
        <w:t>이렇게 적어두면 나중에 AI가 자료를 자동으로 분류할 때 훨씬 정확해진다.</w:t>
      </w:r>
    </w:p>
    <w:p>
      <w:pPr>
        <w:pStyle w:val="Heading1"/>
      </w:pPr>
      <w:r>
        <w:t>6. 상태 단어는 이렇게 통일한다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DEDED"/>
          </w:tcPr>
          <w:p>
            <w:r>
              <w:rPr>
                <w:rFonts w:ascii="Apple SD Gothic Neo" w:hAnsi="Apple SD Gothic Neo" w:eastAsia="Apple SD Gothic Neo"/>
                <w:b/>
                <w:sz w:val="18"/>
              </w:rPr>
              <w:t>상태</w:t>
            </w:r>
          </w:p>
        </w:tc>
        <w:tc>
          <w:tcPr>
            <w:tcW w:type="dxa" w:w="5040"/>
            <w:vAlign w:val="center"/>
            <w:shd w:fill="EDEDED"/>
          </w:tcPr>
          <w:p>
            <w:r>
              <w:rPr>
                <w:rFonts w:ascii="Apple SD Gothic Neo" w:hAnsi="Apple SD Gothic Neo" w:eastAsia="Apple SD Gothic Neo"/>
                <w:b/>
                <w:sz w:val="18"/>
              </w:rPr>
              <w:t>뜻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원본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촬영 원본, 받은 원본, 수정 전 원본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시안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아직 확정 전 디자인/문서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검수중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확인이 필요한 자료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공유본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직원이 같이 봐도 되는 자료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최종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내부 기준 최종본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배포용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외부 업로드 예정 자료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교체됨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더 이상 최신이 아닌 자료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폐기대기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ple SD Gothic Neo" w:hAnsi="Apple SD Gothic Neo" w:eastAsia="Apple SD Gothic Neo"/>
                <w:sz w:val="18"/>
              </w:rPr>
              <w:t>삭제 전 확인이 필요한 자료</w:t>
            </w:r>
          </w:p>
        </w:tc>
      </w:tr>
    </w:tbl>
    <w:p>
      <w:r>
        <w:t>피해야 하는 이름: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최종최종</w:t>
        <w:br/>
        <w:t>진짜최종</w:t>
        <w:br/>
        <w:t>수정본</w:t>
        <w:br/>
        <w:t>새버전</w:t>
        <w:br/>
        <w:t>새파일</w:t>
        <w:br/>
        <w:t>새 폴더</w:t>
        <w:br/>
        <w:t>IMG_0001</w:t>
        <w:br/>
        <w:t>KakaoTalk_파일명 그대로</w:t>
      </w:r>
    </w:p>
    <w:p>
      <w:pPr>
        <w:pStyle w:val="Heading1"/>
      </w:pPr>
      <w:r>
        <w:t>7. 받은 파일은 어떻게 바꾸는가</w:t>
      </w:r>
    </w:p>
    <w:p>
      <w:r>
        <w:t>외부에서 받은 파일은 이름이 이상한 경우가 많다.</w:t>
      </w:r>
    </w:p>
    <w:p>
      <w:r>
        <w:t>예: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KakaoTalk_20260415_123455.jpg</w:t>
        <w:br/>
        <w:t>IMG_8831.JPG</w:t>
        <w:br/>
        <w:t>수정본최종.pdf</w:t>
        <w:br/>
        <w:t>제안서(3).pptx</w:t>
      </w:r>
    </w:p>
    <w:p>
      <w:r>
        <w:t>이럴 때는 파일을 열어보고 대략적인 의미를 붙인다.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20260415_사진_고객후기_카카오수신_원본_v01.jpg</w:t>
        <w:br/>
        <w:t>20260415_사진_상품컷_촬영원본_IMG_8831.jpg</w:t>
        <w:br/>
        <w:t>20260415_내부문서_거래처제안서_검수중_v01.pdf</w:t>
        <w:br/>
        <w:t>20260415_브랜드_제안서_거래처명_검수중_v01.pptx</w:t>
      </w:r>
    </w:p>
    <w:p>
      <w:r>
        <w:t>계약서처럼 원본성이 중요한 파일은 원래 파일명을 뒤에 남겨도 된다.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20260415_민감_거래처명_계약서_원본_KakaoTalk_20260415_123455.pdf</w:t>
      </w:r>
    </w:p>
    <w:p>
      <w:pPr>
        <w:pStyle w:val="Heading1"/>
      </w:pPr>
      <w:r>
        <w:t>8. 민감자료는 공용 폴더에 올리지 않는다</w:t>
      </w:r>
    </w:p>
    <w:p>
      <w:r>
        <w:t>아래 자료는 직원 공용 폴더에 넣지 않는다.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계약서</w:t>
        <w:br/>
        <w:t>세무자료</w:t>
        <w:br/>
        <w:t>매출자료</w:t>
        <w:br/>
        <w:t>정산자료</w:t>
        <w:br/>
        <w:t>급여자료</w:t>
        <w:br/>
        <w:t>인사자료</w:t>
        <w:br/>
        <w:t>고객 개인정보</w:t>
        <w:br/>
        <w:t>계정 정보</w:t>
        <w:br/>
        <w:t>비밀번호</w:t>
        <w:br/>
        <w:t>API키</w:t>
        <w:br/>
        <w:t>토큰</w:t>
        <w:br/>
        <w:t>사업자등록증</w:t>
        <w:br/>
        <w:t>통장 사본</w:t>
        <w:br/>
        <w:t>카드 정보</w:t>
        <w:br/>
        <w:t>법무/분쟁 자료</w:t>
      </w:r>
    </w:p>
    <w:p>
      <w:r>
        <w:t>이런 자료는 관리자에게 전달한다.</w:t>
      </w:r>
    </w:p>
    <w:p>
      <w:pPr>
        <w:pStyle w:val="Heading1"/>
      </w:pPr>
      <w:r>
        <w:t>9. 각자 먼저 정리할 위치</w:t>
      </w:r>
    </w:p>
    <w:p>
      <w:r>
        <w:t>각자 PC에서 아래 위치를 먼저 확인한다.</w:t>
      </w:r>
    </w:p>
    <w:p>
      <w:pPr>
        <w:pStyle w:val="ListNumber"/>
      </w:pPr>
      <w:r>
        <w:t>바탕화면</w:t>
      </w:r>
    </w:p>
    <w:p>
      <w:pPr>
        <w:pStyle w:val="ListNumber"/>
      </w:pPr>
      <w:r>
        <w:t>다운로드 폴더</w:t>
      </w:r>
    </w:p>
    <w:p>
      <w:pPr>
        <w:pStyle w:val="ListNumber"/>
      </w:pPr>
      <w:r>
        <w:t>문서 폴더</w:t>
      </w:r>
    </w:p>
    <w:p>
      <w:pPr>
        <w:pStyle w:val="ListNumber"/>
      </w:pPr>
      <w:r>
        <w:t>카카오톡/텔레그램에서 받은 파일</w:t>
      </w:r>
    </w:p>
    <w:p>
      <w:pPr>
        <w:pStyle w:val="ListNumber"/>
      </w:pPr>
      <w:r>
        <w:t>작업 프로그램 저장 폴더</w:t>
      </w:r>
    </w:p>
    <w:p>
      <w:pPr>
        <w:pStyle w:val="ListNumber"/>
      </w:pPr>
      <w:r>
        <w:t>외장하드/USB</w:t>
      </w:r>
    </w:p>
    <w:p>
      <w:r>
        <w:t>정리 기준: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알겠는 자료</w:t>
        <w:br/>
        <w:t>-&gt; 맞는 Nextcloud 폴더로 이동</w:t>
        <w:br/>
        <w:br/>
        <w:t>애매한 자료</w:t>
        <w:br/>
        <w:t>-&gt; 00_INBOX/직원업로드</w:t>
        <w:br/>
        <w:br/>
        <w:t>민감자료</w:t>
        <w:br/>
        <w:t>-&gt; 관리자에게 전달</w:t>
      </w:r>
    </w:p>
    <w:p>
      <w:pPr>
        <w:pStyle w:val="Heading1"/>
      </w:pPr>
      <w:r>
        <w:t>10. 직원에게 필요한 핵심 요약</w:t>
      </w:r>
    </w:p>
    <w:p>
      <w:pPr>
        <w:spacing w:before="60" w:after="120"/>
        <w:ind w:left="259"/>
      </w:pPr>
      <w:r>
        <w:rPr>
          <w:rFonts w:ascii="Menlo" w:hAnsi="Menlo" w:eastAsia="Apple SD Gothic Neo"/>
          <w:sz w:val="18"/>
        </w:rPr>
        <w:t>파일명은 가능하면 "날짜_무슨자료인지_상태_v번호"로 바꿔서 올려주세요.</w:t>
        <w:br/>
        <w:br/>
        <w:t>어디에 넣을지 알겠으면 브랜드/디자인/사진/내부문서/영상자료에 넣고,</w:t>
        <w:br/>
        <w:t>애매하면 00_INBOX/직원업로드에 넣으면 됩니다.</w:t>
        <w:br/>
        <w:br/>
        <w:t>계약, 세무, 매출, 인사, 고객 개인정보, 계정 정보는 공용 폴더에 넣지 말고 관리자에게 전달해주세요.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