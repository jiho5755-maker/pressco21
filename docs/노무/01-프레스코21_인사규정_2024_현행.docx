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5DEA" w14:textId="77777777" w:rsidR="00E41307" w:rsidRDefault="00804179">
      <w:pPr>
        <w:pStyle w:val="1"/>
        <w:rPr>
          <w:lang w:eastAsia="ko-KR"/>
        </w:rPr>
      </w:pPr>
      <w:r>
        <w:rPr>
          <w:lang w:eastAsia="ko-KR"/>
        </w:rPr>
        <w:t>프레스코</w:t>
      </w:r>
      <w:r>
        <w:rPr>
          <w:lang w:eastAsia="ko-KR"/>
        </w:rPr>
        <w:t xml:space="preserve">21 </w:t>
      </w:r>
      <w:r>
        <w:rPr>
          <w:lang w:eastAsia="ko-KR"/>
        </w:rPr>
        <w:t>인사규정</w:t>
      </w:r>
    </w:p>
    <w:p w14:paraId="6CFFC1C8" w14:textId="77777777" w:rsidR="00E41307" w:rsidRDefault="00804179">
      <w:pPr>
        <w:rPr>
          <w:lang w:eastAsia="ko-KR"/>
        </w:rPr>
      </w:pPr>
      <w:r>
        <w:rPr>
          <w:lang w:eastAsia="ko-KR"/>
        </w:rPr>
        <w:t xml:space="preserve">(2024.03.10 </w:t>
      </w:r>
      <w:r>
        <w:rPr>
          <w:lang w:eastAsia="ko-KR"/>
        </w:rPr>
        <w:t>제정</w:t>
      </w:r>
      <w:r>
        <w:rPr>
          <w:lang w:eastAsia="ko-KR"/>
        </w:rPr>
        <w:t xml:space="preserve"> / </w:t>
      </w:r>
      <w:r>
        <w:rPr>
          <w:lang w:eastAsia="ko-KR"/>
        </w:rPr>
        <w:t>시행</w:t>
      </w:r>
      <w:r>
        <w:rPr>
          <w:lang w:eastAsia="ko-KR"/>
        </w:rPr>
        <w:t>)</w:t>
      </w:r>
    </w:p>
    <w:p w14:paraId="2ABA0573" w14:textId="77777777" w:rsidR="00E41307" w:rsidRDefault="00804179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제정일</w:t>
      </w:r>
      <w:r>
        <w:rPr>
          <w:lang w:eastAsia="ko-KR"/>
        </w:rPr>
        <w:t>: 2024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br/>
      </w:r>
      <w:r>
        <w:rPr>
          <w:lang w:eastAsia="ko-KR"/>
        </w:rPr>
        <w:t>시행일</w:t>
      </w:r>
      <w:r>
        <w:rPr>
          <w:lang w:eastAsia="ko-KR"/>
        </w:rPr>
        <w:t>: 2024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br/>
      </w:r>
      <w:r>
        <w:rPr>
          <w:lang w:eastAsia="ko-KR"/>
        </w:rPr>
        <w:t>문서번호</w:t>
      </w:r>
      <w:r>
        <w:rPr>
          <w:lang w:eastAsia="ko-KR"/>
        </w:rPr>
        <w:t>: HR-2024-03</w:t>
      </w:r>
      <w:r>
        <w:rPr>
          <w:lang w:eastAsia="ko-KR"/>
        </w:rPr>
        <w:br/>
      </w:r>
      <w:r>
        <w:rPr>
          <w:lang w:eastAsia="ko-KR"/>
        </w:rPr>
        <w:t>제</w:t>
      </w:r>
      <w:r>
        <w:rPr>
          <w:lang w:eastAsia="ko-KR"/>
        </w:rPr>
        <w:t>·</w:t>
      </w:r>
      <w:r>
        <w:rPr>
          <w:lang w:eastAsia="ko-KR"/>
        </w:rPr>
        <w:t>개정번호</w:t>
      </w:r>
      <w:r>
        <w:rPr>
          <w:lang w:eastAsia="ko-KR"/>
        </w:rPr>
        <w:t xml:space="preserve">: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호</w:t>
      </w:r>
      <w:r>
        <w:rPr>
          <w:lang w:eastAsia="ko-KR"/>
        </w:rPr>
        <w:br/>
      </w:r>
    </w:p>
    <w:p w14:paraId="3D6FE6EB" w14:textId="77777777" w:rsidR="00E41307" w:rsidRDefault="0080417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총칙</w:t>
      </w:r>
    </w:p>
    <w:p w14:paraId="08FA8C8F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목적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규정은</w:t>
      </w:r>
      <w:r>
        <w:rPr>
          <w:lang w:eastAsia="ko-KR"/>
        </w:rPr>
        <w:t xml:space="preserve"> </w:t>
      </w:r>
      <w:r>
        <w:rPr>
          <w:lang w:eastAsia="ko-KR"/>
        </w:rPr>
        <w:t>프레스코</w:t>
      </w:r>
      <w:r>
        <w:rPr>
          <w:lang w:eastAsia="ko-KR"/>
        </w:rPr>
        <w:t>21(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사업장</w:t>
      </w:r>
      <w:r>
        <w:rPr>
          <w:lang w:eastAsia="ko-KR"/>
        </w:rPr>
        <w:t>”)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인사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기본사항을</w:t>
      </w:r>
      <w:r>
        <w:rPr>
          <w:lang w:eastAsia="ko-KR"/>
        </w:rPr>
        <w:t xml:space="preserve"> </w:t>
      </w:r>
      <w:r>
        <w:rPr>
          <w:lang w:eastAsia="ko-KR"/>
        </w:rPr>
        <w:t>정하여</w:t>
      </w:r>
      <w:r>
        <w:rPr>
          <w:lang w:eastAsia="ko-KR"/>
        </w:rPr>
        <w:t xml:space="preserve"> </w:t>
      </w:r>
      <w:r>
        <w:rPr>
          <w:lang w:eastAsia="ko-KR"/>
        </w:rPr>
        <w:t>근로조건의</w:t>
      </w:r>
      <w:r>
        <w:rPr>
          <w:lang w:eastAsia="ko-KR"/>
        </w:rPr>
        <w:t xml:space="preserve">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관리와</w:t>
      </w:r>
      <w:r>
        <w:rPr>
          <w:lang w:eastAsia="ko-KR"/>
        </w:rPr>
        <w:t xml:space="preserve"> </w:t>
      </w:r>
      <w:r>
        <w:rPr>
          <w:lang w:eastAsia="ko-KR"/>
        </w:rPr>
        <w:t>근로자의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조성함을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EEEEC7F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적용범위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규정은</w:t>
      </w:r>
      <w:r>
        <w:rPr>
          <w:lang w:eastAsia="ko-KR"/>
        </w:rPr>
        <w:t xml:space="preserve"> </w:t>
      </w:r>
      <w:r>
        <w:rPr>
          <w:lang w:eastAsia="ko-KR"/>
        </w:rPr>
        <w:t>사업장의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근로자에게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정함이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7EF36D7E" w14:textId="77777777" w:rsidR="00E41307" w:rsidRDefault="0080417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근로계약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인사관리</w:t>
      </w:r>
    </w:p>
    <w:p w14:paraId="5BBC852A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근로계약의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사업주는</w:t>
      </w:r>
      <w:r>
        <w:rPr>
          <w:lang w:eastAsia="ko-KR"/>
        </w:rPr>
        <w:t xml:space="preserve"> </w:t>
      </w:r>
      <w:r>
        <w:rPr>
          <w:lang w:eastAsia="ko-KR"/>
        </w:rPr>
        <w:t>「근로기준법」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근로계약서를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 </w:t>
      </w:r>
      <w:r>
        <w:rPr>
          <w:lang w:eastAsia="ko-KR"/>
        </w:rPr>
        <w:t>근로자에게</w:t>
      </w:r>
      <w:r>
        <w:rPr>
          <w:lang w:eastAsia="ko-KR"/>
        </w:rPr>
        <w:t xml:space="preserve"> </w:t>
      </w:r>
      <w:r>
        <w:rPr>
          <w:lang w:eastAsia="ko-KR"/>
        </w:rPr>
        <w:t>교부한다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근로계약의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근로자의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, </w:t>
      </w:r>
      <w:r>
        <w:rPr>
          <w:lang w:eastAsia="ko-KR"/>
        </w:rPr>
        <w:t>경력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합리적으로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근로계약서에는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, </w:t>
      </w:r>
      <w:r>
        <w:rPr>
          <w:lang w:eastAsia="ko-KR"/>
        </w:rPr>
        <w:t>근로시간</w:t>
      </w:r>
      <w:r>
        <w:rPr>
          <w:lang w:eastAsia="ko-KR"/>
        </w:rPr>
        <w:t xml:space="preserve">, </w:t>
      </w:r>
      <w:r>
        <w:rPr>
          <w:lang w:eastAsia="ko-KR"/>
        </w:rPr>
        <w:t>포괄임금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기재한다</w:t>
      </w:r>
      <w:r>
        <w:rPr>
          <w:lang w:eastAsia="ko-KR"/>
        </w:rPr>
        <w:t>.</w:t>
      </w:r>
    </w:p>
    <w:p w14:paraId="6A4D88FA" w14:textId="77777777" w:rsidR="00E41307" w:rsidRDefault="0080417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근로시간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휴일</w:t>
      </w:r>
    </w:p>
    <w:p w14:paraId="3B8CCE2A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근로시간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근무형태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사업장의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근로시간은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>, 1</w:t>
      </w:r>
      <w:r>
        <w:rPr>
          <w:lang w:eastAsia="ko-KR"/>
        </w:rPr>
        <w:t>주</w:t>
      </w:r>
      <w:r>
        <w:rPr>
          <w:lang w:eastAsia="ko-KR"/>
        </w:rPr>
        <w:t xml:space="preserve"> 40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업무의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, </w:t>
      </w:r>
      <w:r>
        <w:rPr>
          <w:lang w:eastAsia="ko-KR"/>
        </w:rPr>
        <w:t>부서별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근로자의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사정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출퇴근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탄력적으로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근로자의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동의와</w:t>
      </w:r>
      <w:r>
        <w:rPr>
          <w:lang w:eastAsia="ko-KR"/>
        </w:rPr>
        <w:t xml:space="preserve"> </w:t>
      </w:r>
      <w:r>
        <w:rPr>
          <w:lang w:eastAsia="ko-KR"/>
        </w:rPr>
        <w:t>사업주의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근무할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</w:r>
      <w:r w:rsidRPr="00D309E5">
        <w:rPr>
          <w:color w:val="EE0000"/>
          <w:lang w:eastAsia="ko-KR"/>
        </w:rPr>
        <w:t xml:space="preserve">① </w:t>
      </w:r>
      <w:proofErr w:type="spellStart"/>
      <w:r w:rsidRPr="00D309E5">
        <w:rPr>
          <w:color w:val="EE0000"/>
          <w:lang w:eastAsia="ko-KR"/>
        </w:rPr>
        <w:t>시차출퇴근제</w:t>
      </w:r>
      <w:proofErr w:type="spellEnd"/>
      <w:r w:rsidRPr="00D309E5">
        <w:rPr>
          <w:color w:val="EE0000"/>
          <w:lang w:eastAsia="ko-KR"/>
        </w:rPr>
        <w:t xml:space="preserve">: </w:t>
      </w:r>
      <w:r w:rsidRPr="00D309E5">
        <w:rPr>
          <w:color w:val="EE0000"/>
          <w:lang w:eastAsia="ko-KR"/>
        </w:rPr>
        <w:t>오전</w:t>
      </w:r>
      <w:r w:rsidRPr="00D309E5">
        <w:rPr>
          <w:color w:val="EE0000"/>
          <w:lang w:eastAsia="ko-KR"/>
        </w:rPr>
        <w:t xml:space="preserve"> 7</w:t>
      </w:r>
      <w:r w:rsidRPr="00D309E5">
        <w:rPr>
          <w:color w:val="EE0000"/>
          <w:lang w:eastAsia="ko-KR"/>
        </w:rPr>
        <w:t>시</w:t>
      </w:r>
      <w:r w:rsidRPr="00D309E5">
        <w:rPr>
          <w:color w:val="EE0000"/>
          <w:lang w:eastAsia="ko-KR"/>
        </w:rPr>
        <w:t>~9</w:t>
      </w:r>
      <w:r w:rsidRPr="00D309E5">
        <w:rPr>
          <w:color w:val="EE0000"/>
          <w:lang w:eastAsia="ko-KR"/>
        </w:rPr>
        <w:t>시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사이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출근</w:t>
      </w:r>
      <w:r w:rsidRPr="00D309E5">
        <w:rPr>
          <w:color w:val="EE0000"/>
          <w:lang w:eastAsia="ko-KR"/>
        </w:rPr>
        <w:t>, 8</w:t>
      </w:r>
      <w:r w:rsidRPr="00D309E5">
        <w:rPr>
          <w:color w:val="EE0000"/>
          <w:lang w:eastAsia="ko-KR"/>
        </w:rPr>
        <w:t>시간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근무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후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퇴근</w:t>
      </w:r>
      <w:r w:rsidRPr="00D309E5">
        <w:rPr>
          <w:color w:val="EE0000"/>
          <w:lang w:eastAsia="ko-KR"/>
        </w:rPr>
        <w:br/>
        <w:t xml:space="preserve">② </w:t>
      </w:r>
      <w:r w:rsidRPr="00D309E5">
        <w:rPr>
          <w:color w:val="EE0000"/>
          <w:lang w:eastAsia="ko-KR"/>
        </w:rPr>
        <w:t>재택근무제</w:t>
      </w:r>
      <w:r w:rsidRPr="00D309E5">
        <w:rPr>
          <w:color w:val="EE0000"/>
          <w:lang w:eastAsia="ko-KR"/>
        </w:rPr>
        <w:t xml:space="preserve">: </w:t>
      </w:r>
      <w:r w:rsidRPr="00D309E5">
        <w:rPr>
          <w:color w:val="EE0000"/>
          <w:lang w:eastAsia="ko-KR"/>
        </w:rPr>
        <w:t>사업주의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승인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하에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자택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등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지정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장소에서</w:t>
      </w:r>
      <w:r w:rsidRPr="00D309E5">
        <w:rPr>
          <w:color w:val="EE0000"/>
          <w:lang w:eastAsia="ko-KR"/>
        </w:rPr>
        <w:t xml:space="preserve"> </w:t>
      </w:r>
      <w:r w:rsidRPr="00D309E5">
        <w:rPr>
          <w:color w:val="EE0000"/>
          <w:lang w:eastAsia="ko-KR"/>
        </w:rPr>
        <w:t>근무</w:t>
      </w:r>
      <w:r>
        <w:rPr>
          <w:lang w:eastAsia="ko-KR"/>
        </w:rPr>
        <w:br/>
        <w:t xml:space="preserve">③ </w:t>
      </w:r>
      <w:r>
        <w:rPr>
          <w:lang w:eastAsia="ko-KR"/>
        </w:rPr>
        <w:t>사무실근무제</w:t>
      </w:r>
      <w:r>
        <w:rPr>
          <w:lang w:eastAsia="ko-KR"/>
        </w:rPr>
        <w:t xml:space="preserve">: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br/>
        <w:t xml:space="preserve">3.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근무형태는</w:t>
      </w:r>
      <w:r>
        <w:rPr>
          <w:lang w:eastAsia="ko-KR"/>
        </w:rPr>
        <w:t xml:space="preserve"> </w:t>
      </w:r>
      <w:r>
        <w:rPr>
          <w:lang w:eastAsia="ko-KR"/>
        </w:rPr>
        <w:t>근로자와</w:t>
      </w:r>
      <w:r>
        <w:rPr>
          <w:lang w:eastAsia="ko-KR"/>
        </w:rPr>
        <w:t xml:space="preserve"> </w:t>
      </w:r>
      <w:r>
        <w:rPr>
          <w:lang w:eastAsia="ko-KR"/>
        </w:rPr>
        <w:t>협의하여</w:t>
      </w:r>
      <w:r>
        <w:rPr>
          <w:lang w:eastAsia="ko-KR"/>
        </w:rPr>
        <w:t xml:space="preserve"> </w:t>
      </w:r>
      <w:r>
        <w:rPr>
          <w:lang w:eastAsia="ko-KR"/>
        </w:rPr>
        <w:t>정하며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공지한다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사업주는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효율성과</w:t>
      </w:r>
      <w:r>
        <w:rPr>
          <w:lang w:eastAsia="ko-KR"/>
        </w:rPr>
        <w:t xml:space="preserve"> </w:t>
      </w:r>
      <w:r>
        <w:rPr>
          <w:lang w:eastAsia="ko-KR"/>
        </w:rPr>
        <w:t>근로자</w:t>
      </w:r>
      <w:r>
        <w:rPr>
          <w:lang w:eastAsia="ko-KR"/>
        </w:rPr>
        <w:t xml:space="preserve"> </w:t>
      </w:r>
      <w:r>
        <w:rPr>
          <w:lang w:eastAsia="ko-KR"/>
        </w:rPr>
        <w:t>편의를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근무시간을</w:t>
      </w:r>
      <w:r>
        <w:rPr>
          <w:lang w:eastAsia="ko-KR"/>
        </w:rPr>
        <w:t xml:space="preserve"> </w:t>
      </w:r>
      <w:r>
        <w:rPr>
          <w:lang w:eastAsia="ko-KR"/>
        </w:rPr>
        <w:t>탄력적으로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3CDF7F4" w14:textId="77777777" w:rsidR="00E41307" w:rsidRPr="00DD52E7" w:rsidRDefault="00804179">
      <w:pPr>
        <w:rPr>
          <w:color w:val="EE0000"/>
          <w:lang w:eastAsia="ko-KR"/>
        </w:rPr>
      </w:pPr>
      <w:r w:rsidRPr="00DD52E7">
        <w:rPr>
          <w:color w:val="EE0000"/>
          <w:lang w:eastAsia="ko-KR"/>
        </w:rPr>
        <w:t>제</w:t>
      </w:r>
      <w:r w:rsidRPr="00DD52E7">
        <w:rPr>
          <w:color w:val="EE0000"/>
          <w:lang w:eastAsia="ko-KR"/>
        </w:rPr>
        <w:t>5</w:t>
      </w:r>
      <w:r w:rsidRPr="00DD52E7">
        <w:rPr>
          <w:color w:val="EE0000"/>
          <w:lang w:eastAsia="ko-KR"/>
        </w:rPr>
        <w:t>조</w:t>
      </w:r>
      <w:r w:rsidRPr="00DD52E7">
        <w:rPr>
          <w:color w:val="EE0000"/>
          <w:lang w:eastAsia="ko-KR"/>
        </w:rPr>
        <w:t>(</w:t>
      </w:r>
      <w:r w:rsidRPr="00DD52E7">
        <w:rPr>
          <w:color w:val="EE0000"/>
          <w:lang w:eastAsia="ko-KR"/>
        </w:rPr>
        <w:t>포괄임금제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적용</w:t>
      </w:r>
      <w:r w:rsidRPr="00DD52E7">
        <w:rPr>
          <w:color w:val="EE0000"/>
          <w:lang w:eastAsia="ko-KR"/>
        </w:rPr>
        <w:t>)</w:t>
      </w:r>
      <w:r w:rsidRPr="00DD52E7">
        <w:rPr>
          <w:color w:val="EE0000"/>
          <w:lang w:eastAsia="ko-KR"/>
        </w:rPr>
        <w:br/>
        <w:t xml:space="preserve">1. </w:t>
      </w:r>
      <w:r w:rsidRPr="00DD52E7">
        <w:rPr>
          <w:color w:val="EE0000"/>
          <w:lang w:eastAsia="ko-KR"/>
        </w:rPr>
        <w:t>일부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직무의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근로자에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대하여는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업무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특성을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고려해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포괄임금제를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적용할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수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있다</w:t>
      </w:r>
      <w:r w:rsidRPr="00DD52E7">
        <w:rPr>
          <w:color w:val="EE0000"/>
          <w:lang w:eastAsia="ko-KR"/>
        </w:rPr>
        <w:t>.</w:t>
      </w:r>
      <w:r w:rsidRPr="00DD52E7">
        <w:rPr>
          <w:color w:val="EE0000"/>
          <w:lang w:eastAsia="ko-KR"/>
        </w:rPr>
        <w:br/>
        <w:t xml:space="preserve">2. </w:t>
      </w:r>
      <w:r w:rsidRPr="00DD52E7">
        <w:rPr>
          <w:color w:val="EE0000"/>
          <w:lang w:eastAsia="ko-KR"/>
        </w:rPr>
        <w:t>포괄임금제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근로자의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경우</w:t>
      </w:r>
      <w:r w:rsidRPr="00DD52E7">
        <w:rPr>
          <w:color w:val="EE0000"/>
          <w:lang w:eastAsia="ko-KR"/>
        </w:rPr>
        <w:t xml:space="preserve">, </w:t>
      </w:r>
      <w:r w:rsidRPr="00DD52E7">
        <w:rPr>
          <w:color w:val="EE0000"/>
          <w:lang w:eastAsia="ko-KR"/>
        </w:rPr>
        <w:t>연장</w:t>
      </w:r>
      <w:r w:rsidRPr="00DD52E7">
        <w:rPr>
          <w:color w:val="EE0000"/>
          <w:lang w:eastAsia="ko-KR"/>
        </w:rPr>
        <w:t>·</w:t>
      </w:r>
      <w:r w:rsidRPr="00DD52E7">
        <w:rPr>
          <w:color w:val="EE0000"/>
          <w:lang w:eastAsia="ko-KR"/>
        </w:rPr>
        <w:t>야간</w:t>
      </w:r>
      <w:r w:rsidRPr="00DD52E7">
        <w:rPr>
          <w:color w:val="EE0000"/>
          <w:lang w:eastAsia="ko-KR"/>
        </w:rPr>
        <w:t>·</w:t>
      </w:r>
      <w:r w:rsidRPr="00DD52E7">
        <w:rPr>
          <w:color w:val="EE0000"/>
          <w:lang w:eastAsia="ko-KR"/>
        </w:rPr>
        <w:t>휴일근로수당은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계약된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포괄임금에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포함된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것으로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본다</w:t>
      </w:r>
      <w:r w:rsidRPr="00DD52E7">
        <w:rPr>
          <w:color w:val="EE0000"/>
          <w:lang w:eastAsia="ko-KR"/>
        </w:rPr>
        <w:t>.</w:t>
      </w:r>
      <w:r w:rsidRPr="00DD52E7">
        <w:rPr>
          <w:color w:val="EE0000"/>
          <w:lang w:eastAsia="ko-KR"/>
        </w:rPr>
        <w:br/>
        <w:t xml:space="preserve">3. </w:t>
      </w:r>
      <w:r w:rsidRPr="00DD52E7">
        <w:rPr>
          <w:color w:val="EE0000"/>
          <w:lang w:eastAsia="ko-KR"/>
        </w:rPr>
        <w:t>포괄임금의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구성항목</w:t>
      </w:r>
      <w:r w:rsidRPr="00DD52E7">
        <w:rPr>
          <w:color w:val="EE0000"/>
          <w:lang w:eastAsia="ko-KR"/>
        </w:rPr>
        <w:t xml:space="preserve">, </w:t>
      </w:r>
      <w:r w:rsidRPr="00DD52E7">
        <w:rPr>
          <w:color w:val="EE0000"/>
          <w:lang w:eastAsia="ko-KR"/>
        </w:rPr>
        <w:t>범위</w:t>
      </w:r>
      <w:r w:rsidRPr="00DD52E7">
        <w:rPr>
          <w:color w:val="EE0000"/>
          <w:lang w:eastAsia="ko-KR"/>
        </w:rPr>
        <w:t xml:space="preserve">, </w:t>
      </w:r>
      <w:r w:rsidRPr="00DD52E7">
        <w:rPr>
          <w:color w:val="EE0000"/>
          <w:lang w:eastAsia="ko-KR"/>
        </w:rPr>
        <w:t>금액은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개별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근로계약서에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명시한다</w:t>
      </w:r>
      <w:r w:rsidRPr="00DD52E7">
        <w:rPr>
          <w:color w:val="EE0000"/>
          <w:lang w:eastAsia="ko-KR"/>
        </w:rPr>
        <w:t>.</w:t>
      </w:r>
      <w:r w:rsidRPr="00DD52E7">
        <w:rPr>
          <w:color w:val="EE0000"/>
          <w:lang w:eastAsia="ko-KR"/>
        </w:rPr>
        <w:br/>
        <w:t xml:space="preserve">4. </w:t>
      </w:r>
      <w:r w:rsidRPr="00DD52E7">
        <w:rPr>
          <w:color w:val="EE0000"/>
          <w:lang w:eastAsia="ko-KR"/>
        </w:rPr>
        <w:t>포괄임금제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적용은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근로자의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자발적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동의를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전제로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하며</w:t>
      </w:r>
      <w:r w:rsidRPr="00DD52E7">
        <w:rPr>
          <w:color w:val="EE0000"/>
          <w:lang w:eastAsia="ko-KR"/>
        </w:rPr>
        <w:t xml:space="preserve">, </w:t>
      </w:r>
      <w:r w:rsidRPr="00DD52E7">
        <w:rPr>
          <w:color w:val="EE0000"/>
          <w:lang w:eastAsia="ko-KR"/>
        </w:rPr>
        <w:t>서면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동의서를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별도로</w:t>
      </w:r>
      <w:r w:rsidRPr="00DD52E7">
        <w:rPr>
          <w:color w:val="EE0000"/>
          <w:lang w:eastAsia="ko-KR"/>
        </w:rPr>
        <w:t xml:space="preserve"> </w:t>
      </w:r>
      <w:r w:rsidRPr="00DD52E7">
        <w:rPr>
          <w:color w:val="EE0000"/>
          <w:lang w:eastAsia="ko-KR"/>
        </w:rPr>
        <w:t>보관한다</w:t>
      </w:r>
      <w:r w:rsidRPr="00DD52E7">
        <w:rPr>
          <w:color w:val="EE0000"/>
          <w:lang w:eastAsia="ko-KR"/>
        </w:rPr>
        <w:t>.</w:t>
      </w:r>
    </w:p>
    <w:p w14:paraId="2FAE0530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휴일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휴가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주휴일은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일요일로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법정공휴일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대체공휴일은</w:t>
      </w:r>
      <w:r>
        <w:rPr>
          <w:lang w:eastAsia="ko-KR"/>
        </w:rPr>
        <w:t xml:space="preserve"> </w:t>
      </w:r>
      <w:r>
        <w:rPr>
          <w:lang w:eastAsia="ko-KR"/>
        </w:rPr>
        <w:t>「근로기준법」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55</w:t>
      </w:r>
      <w:r>
        <w:rPr>
          <w:lang w:eastAsia="ko-KR"/>
        </w:rPr>
        <w:t>조에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  <w:r>
        <w:rPr>
          <w:lang w:eastAsia="ko-KR"/>
        </w:rPr>
        <w:br/>
        <w:t xml:space="preserve">3. </w:t>
      </w:r>
      <w:r>
        <w:rPr>
          <w:lang w:eastAsia="ko-KR"/>
        </w:rPr>
        <w:t>연차유급휴가는</w:t>
      </w:r>
      <w:r>
        <w:rPr>
          <w:lang w:eastAsia="ko-KR"/>
        </w:rPr>
        <w:t xml:space="preserve"> </w:t>
      </w:r>
      <w:r>
        <w:rPr>
          <w:lang w:eastAsia="ko-KR"/>
        </w:rPr>
        <w:t>근속기간에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부여하며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사업주는</w:t>
      </w:r>
      <w:r>
        <w:rPr>
          <w:lang w:eastAsia="ko-KR"/>
        </w:rPr>
        <w:t xml:space="preserve"> </w:t>
      </w:r>
      <w:r>
        <w:rPr>
          <w:lang w:eastAsia="ko-KR"/>
        </w:rPr>
        <w:t>경영상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근로자의</w:t>
      </w:r>
      <w:r>
        <w:rPr>
          <w:lang w:eastAsia="ko-KR"/>
        </w:rPr>
        <w:t xml:space="preserve"> </w:t>
      </w:r>
      <w:r>
        <w:rPr>
          <w:lang w:eastAsia="ko-KR"/>
        </w:rPr>
        <w:t>동의를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휴일을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209C918" w14:textId="77777777" w:rsidR="00E41307" w:rsidRDefault="0080417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복무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징계</w:t>
      </w:r>
    </w:p>
    <w:p w14:paraId="0C748293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복무의무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근로자는</w:t>
      </w:r>
      <w:r>
        <w:rPr>
          <w:lang w:eastAsia="ko-KR"/>
        </w:rPr>
        <w:t xml:space="preserve"> </w:t>
      </w:r>
      <w:r>
        <w:rPr>
          <w:lang w:eastAsia="ko-KR"/>
        </w:rPr>
        <w:t>사업장의</w:t>
      </w:r>
      <w:r>
        <w:rPr>
          <w:lang w:eastAsia="ko-KR"/>
        </w:rPr>
        <w:t xml:space="preserve"> </w:t>
      </w:r>
      <w:r>
        <w:rPr>
          <w:lang w:eastAsia="ko-KR"/>
        </w:rPr>
        <w:t>규정과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준수하고</w:t>
      </w:r>
      <w:r>
        <w:rPr>
          <w:lang w:eastAsia="ko-KR"/>
        </w:rPr>
        <w:t xml:space="preserve">,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직무를</w:t>
      </w:r>
      <w:r>
        <w:rPr>
          <w:lang w:eastAsia="ko-KR"/>
        </w:rPr>
        <w:t xml:space="preserve"> </w:t>
      </w:r>
      <w:r>
        <w:rPr>
          <w:lang w:eastAsia="ko-KR"/>
        </w:rPr>
        <w:t>수행하여야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사업장의</w:t>
      </w:r>
      <w:r>
        <w:rPr>
          <w:lang w:eastAsia="ko-KR"/>
        </w:rPr>
        <w:t xml:space="preserve"> </w:t>
      </w:r>
      <w:r>
        <w:rPr>
          <w:lang w:eastAsia="ko-KR"/>
        </w:rPr>
        <w:t>명예를</w:t>
      </w:r>
      <w:r>
        <w:rPr>
          <w:lang w:eastAsia="ko-KR"/>
        </w:rPr>
        <w:t xml:space="preserve"> </w:t>
      </w:r>
      <w:r>
        <w:rPr>
          <w:lang w:eastAsia="ko-KR"/>
        </w:rPr>
        <w:t>손상시키거나</w:t>
      </w:r>
      <w:r>
        <w:rPr>
          <w:lang w:eastAsia="ko-KR"/>
        </w:rPr>
        <w:t xml:space="preserve"> </w:t>
      </w:r>
      <w:r>
        <w:rPr>
          <w:lang w:eastAsia="ko-KR"/>
        </w:rPr>
        <w:t>기밀을</w:t>
      </w:r>
      <w:r>
        <w:rPr>
          <w:lang w:eastAsia="ko-KR"/>
        </w:rPr>
        <w:t xml:space="preserve"> </w:t>
      </w:r>
      <w:r>
        <w:rPr>
          <w:lang w:eastAsia="ko-KR"/>
        </w:rPr>
        <w:t>누설한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CC2079C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징계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근로자가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호에</w:t>
      </w:r>
      <w:r>
        <w:rPr>
          <w:lang w:eastAsia="ko-KR"/>
        </w:rPr>
        <w:t xml:space="preserve"> </w:t>
      </w:r>
      <w:r>
        <w:rPr>
          <w:lang w:eastAsia="ko-KR"/>
        </w:rPr>
        <w:t>해당할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사업주는</w:t>
      </w:r>
      <w:r>
        <w:rPr>
          <w:lang w:eastAsia="ko-KR"/>
        </w:rPr>
        <w:t xml:space="preserve"> </w:t>
      </w:r>
      <w:r>
        <w:rPr>
          <w:lang w:eastAsia="ko-KR"/>
        </w:rPr>
        <w:t>징계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  <w:t xml:space="preserve">① </w:t>
      </w:r>
      <w:r>
        <w:rPr>
          <w:lang w:eastAsia="ko-KR"/>
        </w:rPr>
        <w:t>무단결근</w:t>
      </w:r>
      <w:r>
        <w:rPr>
          <w:lang w:eastAsia="ko-KR"/>
        </w:rPr>
        <w:t xml:space="preserve">, </w:t>
      </w:r>
      <w:r>
        <w:rPr>
          <w:lang w:eastAsia="ko-KR"/>
        </w:rPr>
        <w:t>근무태만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근무의무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br/>
        <w:t xml:space="preserve">② </w:t>
      </w:r>
      <w:r>
        <w:rPr>
          <w:lang w:eastAsia="ko-KR"/>
        </w:rPr>
        <w:t>업무상</w:t>
      </w:r>
      <w:r>
        <w:rPr>
          <w:lang w:eastAsia="ko-KR"/>
        </w:rPr>
        <w:t xml:space="preserve"> </w:t>
      </w:r>
      <w:r>
        <w:rPr>
          <w:lang w:eastAsia="ko-KR"/>
        </w:rPr>
        <w:t>비위행위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누설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③ </w:t>
      </w:r>
      <w:r>
        <w:rPr>
          <w:lang w:eastAsia="ko-KR"/>
        </w:rPr>
        <w:t>정당한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불이행</w:t>
      </w:r>
      <w:r>
        <w:rPr>
          <w:lang w:eastAsia="ko-KR"/>
        </w:rPr>
        <w:br/>
        <w:t xml:space="preserve">2. </w:t>
      </w:r>
      <w:r>
        <w:rPr>
          <w:lang w:eastAsia="ko-KR"/>
        </w:rPr>
        <w:t>징계의</w:t>
      </w:r>
      <w:r>
        <w:rPr>
          <w:lang w:eastAsia="ko-KR"/>
        </w:rPr>
        <w:t xml:space="preserve"> </w:t>
      </w:r>
      <w:r>
        <w:rPr>
          <w:lang w:eastAsia="ko-KR"/>
        </w:rPr>
        <w:t>종류와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인사관리규정에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6AAACD14" w14:textId="77777777" w:rsidR="00E41307" w:rsidRDefault="0080417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퇴직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정년</w:t>
      </w:r>
    </w:p>
    <w:p w14:paraId="358A5733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퇴직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근로자가</w:t>
      </w:r>
      <w:r>
        <w:rPr>
          <w:lang w:eastAsia="ko-KR"/>
        </w:rPr>
        <w:t xml:space="preserve"> </w:t>
      </w:r>
      <w:r>
        <w:rPr>
          <w:lang w:eastAsia="ko-KR"/>
        </w:rPr>
        <w:t>자진퇴직을</w:t>
      </w:r>
      <w:r>
        <w:rPr>
          <w:lang w:eastAsia="ko-KR"/>
        </w:rPr>
        <w:t xml:space="preserve"> </w:t>
      </w:r>
      <w:r>
        <w:rPr>
          <w:lang w:eastAsia="ko-KR"/>
        </w:rPr>
        <w:t>희망하는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 w:rsidRPr="006307B6">
        <w:rPr>
          <w:color w:val="EE0000"/>
          <w:lang w:eastAsia="ko-KR"/>
        </w:rPr>
        <w:t>퇴직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예정일</w:t>
      </w:r>
      <w:r w:rsidRPr="006307B6">
        <w:rPr>
          <w:color w:val="EE0000"/>
          <w:lang w:eastAsia="ko-KR"/>
        </w:rPr>
        <w:t xml:space="preserve"> 30</w:t>
      </w:r>
      <w:r w:rsidRPr="006307B6">
        <w:rPr>
          <w:color w:val="EE0000"/>
          <w:lang w:eastAsia="ko-KR"/>
        </w:rPr>
        <w:t>일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전까지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서면으로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통보하여야</w:t>
      </w:r>
      <w:r w:rsidRPr="006307B6">
        <w:rPr>
          <w:color w:val="EE0000"/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근로자가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호에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사업주는</w:t>
      </w:r>
      <w:r>
        <w:rPr>
          <w:lang w:eastAsia="ko-KR"/>
        </w:rPr>
        <w:t xml:space="preserve"> </w:t>
      </w:r>
      <w:r>
        <w:rPr>
          <w:lang w:eastAsia="ko-KR"/>
        </w:rPr>
        <w:t>퇴직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r>
        <w:rPr>
          <w:lang w:eastAsia="ko-KR"/>
        </w:rPr>
        <w:br/>
        <w:t xml:space="preserve">①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태만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수행능력</w:t>
      </w:r>
      <w:r>
        <w:rPr>
          <w:lang w:eastAsia="ko-KR"/>
        </w:rPr>
        <w:t xml:space="preserve"> </w:t>
      </w:r>
      <w:r>
        <w:rPr>
          <w:lang w:eastAsia="ko-KR"/>
        </w:rPr>
        <w:t>상실</w:t>
      </w:r>
      <w:r>
        <w:rPr>
          <w:lang w:eastAsia="ko-KR"/>
        </w:rPr>
        <w:br/>
        <w:t xml:space="preserve">②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누설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비위행위</w:t>
      </w:r>
      <w:r>
        <w:rPr>
          <w:lang w:eastAsia="ko-KR"/>
        </w:rPr>
        <w:br/>
        <w:t xml:space="preserve">③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지장을</w:t>
      </w:r>
      <w:r>
        <w:rPr>
          <w:lang w:eastAsia="ko-KR"/>
        </w:rPr>
        <w:t xml:space="preserve"> </w:t>
      </w:r>
      <w:r>
        <w:rPr>
          <w:lang w:eastAsia="ko-KR"/>
        </w:rPr>
        <w:t>초래한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7401EB0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정년</w:t>
      </w:r>
      <w:r>
        <w:rPr>
          <w:lang w:eastAsia="ko-KR"/>
        </w:rPr>
        <w:t>)</w:t>
      </w:r>
      <w:r>
        <w:rPr>
          <w:lang w:eastAsia="ko-KR"/>
        </w:rPr>
        <w:br/>
      </w:r>
      <w:r w:rsidRPr="006307B6">
        <w:rPr>
          <w:color w:val="EE0000"/>
          <w:lang w:eastAsia="ko-KR"/>
        </w:rPr>
        <w:t xml:space="preserve">1. </w:t>
      </w:r>
      <w:r w:rsidRPr="006307B6">
        <w:rPr>
          <w:color w:val="EE0000"/>
          <w:lang w:eastAsia="ko-KR"/>
        </w:rPr>
        <w:t>사업장의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정년은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만</w:t>
      </w:r>
      <w:r w:rsidRPr="006307B6">
        <w:rPr>
          <w:color w:val="EE0000"/>
          <w:lang w:eastAsia="ko-KR"/>
        </w:rPr>
        <w:t xml:space="preserve"> 65</w:t>
      </w:r>
      <w:r w:rsidRPr="006307B6">
        <w:rPr>
          <w:color w:val="EE0000"/>
          <w:lang w:eastAsia="ko-KR"/>
        </w:rPr>
        <w:t>세로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한다</w:t>
      </w:r>
      <w:r w:rsidRPr="006307B6">
        <w:rPr>
          <w:color w:val="EE0000"/>
          <w:lang w:eastAsia="ko-KR"/>
        </w:rPr>
        <w:t>.</w:t>
      </w:r>
      <w:r>
        <w:rPr>
          <w:lang w:eastAsia="ko-KR"/>
        </w:rPr>
        <w:br/>
      </w:r>
      <w:r w:rsidRPr="006307B6">
        <w:rPr>
          <w:color w:val="EE0000"/>
          <w:lang w:eastAsia="ko-KR"/>
        </w:rPr>
        <w:t xml:space="preserve">2. </w:t>
      </w:r>
      <w:r w:rsidRPr="006307B6">
        <w:rPr>
          <w:color w:val="EE0000"/>
          <w:lang w:eastAsia="ko-KR"/>
        </w:rPr>
        <w:t>근로자가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정년에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도달한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해의</w:t>
      </w:r>
      <w:r w:rsidRPr="006307B6">
        <w:rPr>
          <w:color w:val="EE0000"/>
          <w:lang w:eastAsia="ko-KR"/>
        </w:rPr>
        <w:t xml:space="preserve"> 12</w:t>
      </w:r>
      <w:r w:rsidRPr="006307B6">
        <w:rPr>
          <w:color w:val="EE0000"/>
          <w:lang w:eastAsia="ko-KR"/>
        </w:rPr>
        <w:t>월</w:t>
      </w:r>
      <w:r w:rsidRPr="006307B6">
        <w:rPr>
          <w:color w:val="EE0000"/>
          <w:lang w:eastAsia="ko-KR"/>
        </w:rPr>
        <w:t xml:space="preserve"> 31</w:t>
      </w:r>
      <w:r w:rsidRPr="006307B6">
        <w:rPr>
          <w:color w:val="EE0000"/>
          <w:lang w:eastAsia="ko-KR"/>
        </w:rPr>
        <w:t>일을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정년퇴직일로</w:t>
      </w:r>
      <w:r w:rsidRPr="006307B6">
        <w:rPr>
          <w:color w:val="EE0000"/>
          <w:lang w:eastAsia="ko-KR"/>
        </w:rPr>
        <w:t xml:space="preserve"> </w:t>
      </w:r>
      <w:r w:rsidRPr="006307B6">
        <w:rPr>
          <w:color w:val="EE0000"/>
          <w:lang w:eastAsia="ko-KR"/>
        </w:rPr>
        <w:t>한다</w:t>
      </w:r>
      <w:r w:rsidRPr="006307B6">
        <w:rPr>
          <w:color w:val="EE0000"/>
          <w:lang w:eastAsia="ko-KR"/>
        </w:rPr>
        <w:t>.</w:t>
      </w:r>
      <w:r w:rsidRPr="006307B6">
        <w:rPr>
          <w:color w:val="EE0000"/>
          <w:lang w:eastAsia="ko-KR"/>
        </w:rPr>
        <w:br/>
      </w:r>
      <w:r>
        <w:rPr>
          <w:lang w:eastAsia="ko-KR"/>
        </w:rPr>
        <w:t xml:space="preserve">3. </w:t>
      </w:r>
      <w:r>
        <w:rPr>
          <w:lang w:eastAsia="ko-KR"/>
        </w:rPr>
        <w:t>정년퇴직일에</w:t>
      </w:r>
      <w:r>
        <w:rPr>
          <w:lang w:eastAsia="ko-KR"/>
        </w:rPr>
        <w:t xml:space="preserve"> </w:t>
      </w:r>
      <w:r>
        <w:rPr>
          <w:lang w:eastAsia="ko-KR"/>
        </w:rPr>
        <w:t>근로관계는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종료된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  <w:r>
        <w:rPr>
          <w:lang w:eastAsia="ko-KR"/>
        </w:rPr>
        <w:br/>
        <w:t xml:space="preserve">4.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조항은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일부터</w:t>
      </w:r>
      <w:r>
        <w:rPr>
          <w:lang w:eastAsia="ko-KR"/>
        </w:rPr>
        <w:t xml:space="preserve"> </w:t>
      </w:r>
      <w:r>
        <w:rPr>
          <w:lang w:eastAsia="ko-KR"/>
        </w:rPr>
        <w:t>시행한다</w:t>
      </w:r>
      <w:r>
        <w:rPr>
          <w:lang w:eastAsia="ko-KR"/>
        </w:rPr>
        <w:t>.</w:t>
      </w:r>
    </w:p>
    <w:p w14:paraId="11E613A4" w14:textId="77777777" w:rsidR="00E41307" w:rsidRDefault="00804179">
      <w:pPr>
        <w:pStyle w:val="2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보칙</w:t>
      </w:r>
      <w:proofErr w:type="spellEnd"/>
    </w:p>
    <w:p w14:paraId="428C3BEA" w14:textId="77777777" w:rsidR="00E41307" w:rsidRDefault="00804179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규정의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>)</w:t>
      </w:r>
      <w:r>
        <w:rPr>
          <w:lang w:eastAsia="ko-KR"/>
        </w:rPr>
        <w:br/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규정의</w:t>
      </w:r>
      <w:r>
        <w:rPr>
          <w:lang w:eastAsia="ko-KR"/>
        </w:rPr>
        <w:t xml:space="preserve"> </w:t>
      </w:r>
      <w:r>
        <w:rPr>
          <w:lang w:eastAsia="ko-KR"/>
        </w:rPr>
        <w:t>개정은</w:t>
      </w:r>
      <w:r>
        <w:rPr>
          <w:lang w:eastAsia="ko-KR"/>
        </w:rPr>
        <w:t xml:space="preserve"> </w:t>
      </w:r>
      <w:r>
        <w:rPr>
          <w:lang w:eastAsia="ko-KR"/>
        </w:rPr>
        <w:t>사업주의</w:t>
      </w:r>
      <w:r>
        <w:rPr>
          <w:lang w:eastAsia="ko-KR"/>
        </w:rPr>
        <w:t xml:space="preserve"> </w:t>
      </w:r>
      <w:r>
        <w:rPr>
          <w:lang w:eastAsia="ko-KR"/>
        </w:rPr>
        <w:t>승인에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시행한다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정하지</w:t>
      </w:r>
      <w:r>
        <w:rPr>
          <w:lang w:eastAsia="ko-KR"/>
        </w:rPr>
        <w:t xml:space="preserve"> </w:t>
      </w:r>
      <w:r>
        <w:rPr>
          <w:lang w:eastAsia="ko-KR"/>
        </w:rPr>
        <w:t>아니한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통념에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18E368D6" w14:textId="77777777" w:rsidR="00E41307" w:rsidRDefault="00804179">
      <w:pPr>
        <w:rPr>
          <w:lang w:eastAsia="ko-KR"/>
        </w:rPr>
      </w:pPr>
      <w:r>
        <w:rPr>
          <w:lang w:eastAsia="ko-KR"/>
        </w:rPr>
        <w:t>부칙</w:t>
      </w:r>
      <w:r>
        <w:rPr>
          <w:lang w:eastAsia="ko-KR"/>
        </w:rPr>
        <w:br/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규정은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일부터</w:t>
      </w:r>
      <w:r>
        <w:rPr>
          <w:lang w:eastAsia="ko-KR"/>
        </w:rPr>
        <w:t xml:space="preserve"> </w:t>
      </w:r>
      <w:r>
        <w:rPr>
          <w:lang w:eastAsia="ko-KR"/>
        </w:rPr>
        <w:t>시행한다</w:t>
      </w:r>
      <w:r>
        <w:rPr>
          <w:lang w:eastAsia="ko-KR"/>
        </w:rPr>
        <w:t>.</w:t>
      </w:r>
      <w:r>
        <w:rPr>
          <w:lang w:eastAsia="ko-KR"/>
        </w:rPr>
        <w:br/>
        <w:t xml:space="preserve">2.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근로자에게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673991A3" w14:textId="77777777" w:rsidR="00E41307" w:rsidRDefault="00804179">
      <w:r>
        <w:rPr>
          <w:lang w:eastAsia="ko-KR"/>
        </w:rPr>
        <w:br/>
      </w:r>
      <w:proofErr w:type="spellStart"/>
      <w:r>
        <w:t>문서관리</w:t>
      </w:r>
      <w:proofErr w:type="spellEnd"/>
      <w:r>
        <w:t xml:space="preserve"> </w:t>
      </w:r>
      <w:proofErr w:type="spellStart"/>
      <w:r>
        <w:t>정보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41307" w14:paraId="185F39A9" w14:textId="77777777">
        <w:tc>
          <w:tcPr>
            <w:tcW w:w="4320" w:type="dxa"/>
          </w:tcPr>
          <w:p w14:paraId="26950763" w14:textId="77777777" w:rsidR="00E41307" w:rsidRDefault="00804179">
            <w:r>
              <w:t>제정일</w:t>
            </w:r>
          </w:p>
        </w:tc>
        <w:tc>
          <w:tcPr>
            <w:tcW w:w="4320" w:type="dxa"/>
          </w:tcPr>
          <w:p w14:paraId="3E492D64" w14:textId="77777777" w:rsidR="00E41307" w:rsidRDefault="00804179">
            <w:r>
              <w:t>2024.03.10</w:t>
            </w:r>
          </w:p>
        </w:tc>
      </w:tr>
      <w:tr w:rsidR="00E41307" w14:paraId="5F0F9BD3" w14:textId="77777777">
        <w:tc>
          <w:tcPr>
            <w:tcW w:w="4320" w:type="dxa"/>
          </w:tcPr>
          <w:p w14:paraId="1833C431" w14:textId="77777777" w:rsidR="00E41307" w:rsidRDefault="00804179">
            <w:r>
              <w:t>시행일</w:t>
            </w:r>
          </w:p>
        </w:tc>
        <w:tc>
          <w:tcPr>
            <w:tcW w:w="4320" w:type="dxa"/>
          </w:tcPr>
          <w:p w14:paraId="14FA3D55" w14:textId="77777777" w:rsidR="00E41307" w:rsidRDefault="00804179">
            <w:r>
              <w:t>2024.03.10</w:t>
            </w:r>
          </w:p>
        </w:tc>
      </w:tr>
      <w:tr w:rsidR="00E41307" w14:paraId="7821A937" w14:textId="77777777">
        <w:tc>
          <w:tcPr>
            <w:tcW w:w="4320" w:type="dxa"/>
          </w:tcPr>
          <w:p w14:paraId="74D9E576" w14:textId="77777777" w:rsidR="00E41307" w:rsidRDefault="00804179">
            <w:r>
              <w:t>작성자</w:t>
            </w:r>
          </w:p>
        </w:tc>
        <w:tc>
          <w:tcPr>
            <w:tcW w:w="4320" w:type="dxa"/>
          </w:tcPr>
          <w:p w14:paraId="6644CAB7" w14:textId="77777777" w:rsidR="00E41307" w:rsidRPr="00E75F1F" w:rsidRDefault="00804179">
            <w:pPr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경영기획팀</w:t>
            </w:r>
            <w:r w:rsidR="00E75F1F">
              <w:rPr>
                <w:rFonts w:eastAsia="맑은 고딕" w:hint="eastAsia"/>
                <w:lang w:eastAsia="ko-KR"/>
              </w:rPr>
              <w:t xml:space="preserve"> </w:t>
            </w:r>
            <w:r w:rsidR="00E75F1F">
              <w:rPr>
                <w:rFonts w:eastAsia="맑은 고딕" w:hint="eastAsia"/>
                <w:lang w:eastAsia="ko-KR"/>
              </w:rPr>
              <w:t>장지호</w:t>
            </w:r>
          </w:p>
        </w:tc>
      </w:tr>
      <w:tr w:rsidR="00E41307" w14:paraId="35851761" w14:textId="77777777" w:rsidTr="00E75F1F">
        <w:tblPrEx>
          <w:tblCellMar>
            <w:left w:w="99" w:type="dxa"/>
            <w:right w:w="99" w:type="dxa"/>
          </w:tblCellMar>
        </w:tblPrEx>
        <w:tc>
          <w:tcPr>
            <w:tcW w:w="4320" w:type="dxa"/>
          </w:tcPr>
          <w:p w14:paraId="3E65A1E9" w14:textId="77777777" w:rsidR="00E41307" w:rsidRDefault="00804179">
            <w:r>
              <w:lastRenderedPageBreak/>
              <w:t>승인자</w:t>
            </w:r>
          </w:p>
        </w:tc>
        <w:tc>
          <w:tcPr>
            <w:tcW w:w="4320" w:type="dxa"/>
          </w:tcPr>
          <w:p w14:paraId="5C013618" w14:textId="77777777" w:rsidR="00E41307" w:rsidRDefault="00E75F1F">
            <w:r>
              <w:rPr>
                <w:noProof/>
                <w:lang w:eastAsia="ko-KR"/>
              </w:rPr>
              <w:drawing>
                <wp:anchor distT="0" distB="0" distL="114300" distR="114300" simplePos="0" relativeHeight="251658240" behindDoc="1" locked="0" layoutInCell="1" allowOverlap="1" wp14:anchorId="7140C433" wp14:editId="5CB3C8D8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-135890</wp:posOffset>
                  </wp:positionV>
                  <wp:extent cx="514800" cy="514800"/>
                  <wp:effectExtent l="0" t="0" r="0" b="0"/>
                  <wp:wrapNone/>
                  <wp:docPr id="3" name="그림 2" descr="회사도장-1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회사도장-1.gif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" cy="5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804179">
              <w:t>대표</w:t>
            </w:r>
            <w:proofErr w:type="spellEnd"/>
            <w:r w:rsidR="00804179">
              <w:t xml:space="preserve"> </w:t>
            </w:r>
            <w:proofErr w:type="spellStart"/>
            <w:r w:rsidR="00804179">
              <w:t>이진선</w:t>
            </w:r>
            <w:proofErr w:type="spellEnd"/>
          </w:p>
        </w:tc>
      </w:tr>
    </w:tbl>
    <w:p w14:paraId="4DDEA3DA" w14:textId="77777777" w:rsidR="00804179" w:rsidRDefault="00804179">
      <w:pPr>
        <w:rPr>
          <w:rFonts w:eastAsia="맑은 고딕"/>
          <w:lang w:eastAsia="ko-KR"/>
        </w:rPr>
      </w:pPr>
    </w:p>
    <w:p w14:paraId="2C24A2CC" w14:textId="77777777" w:rsidR="00B71210" w:rsidRDefault="00B71210" w:rsidP="00B71210">
      <w:pPr>
        <w:pStyle w:val="aff1"/>
        <w:spacing w:before="284" w:line="424" w:lineRule="auto"/>
        <w:ind w:left="298" w:hanging="298"/>
        <w:rPr>
          <w:rFonts w:eastAsia="맑은 고딕"/>
        </w:rPr>
      </w:pPr>
      <w:r>
        <w:rPr>
          <w:rFonts w:eastAsia="맑은 고딕" w:hint="eastAsia"/>
        </w:rPr>
        <w:t xml:space="preserve">              </w:t>
      </w:r>
    </w:p>
    <w:p w14:paraId="37852762" w14:textId="76C67C03" w:rsidR="00B71210" w:rsidRPr="003D4A63" w:rsidRDefault="00B71210" w:rsidP="003D4A63">
      <w:pPr>
        <w:pStyle w:val="aff1"/>
        <w:spacing w:before="284" w:line="424" w:lineRule="auto"/>
        <w:ind w:leftChars="100" w:left="220" w:firstLineChars="400" w:firstLine="961"/>
        <w:rPr>
          <w:rFonts w:ascii="HY신명조" w:eastAsia="HY신명조" w:hint="eastAsia"/>
          <w:b/>
          <w:bCs/>
          <w:color w:val="0000FF"/>
          <w:sz w:val="24"/>
          <w:szCs w:val="24"/>
        </w:rPr>
      </w:pPr>
      <w:r w:rsidRPr="00560A94">
        <w:rPr>
          <w:rFonts w:ascii="HY신명조" w:eastAsia="HY신명조" w:hint="eastAsia"/>
          <w:b/>
          <w:bCs/>
          <w:color w:val="0000FF"/>
          <w:sz w:val="24"/>
          <w:szCs w:val="24"/>
        </w:rPr>
        <w:t>상기의 프레스코21 인사규정</w:t>
      </w:r>
      <w:r w:rsidR="00560A94" w:rsidRPr="00560A94">
        <w:rPr>
          <w:rFonts w:ascii="HY신명조" w:eastAsia="HY신명조" w:hint="eastAsia"/>
          <w:b/>
          <w:bCs/>
          <w:color w:val="0000FF"/>
          <w:sz w:val="24"/>
          <w:szCs w:val="24"/>
        </w:rPr>
        <w:t xml:space="preserve">을 </w:t>
      </w:r>
      <w:r w:rsidRPr="00560A94">
        <w:rPr>
          <w:rFonts w:ascii="HY신명조" w:eastAsia="HY신명조" w:hint="eastAsia"/>
          <w:b/>
          <w:bCs/>
          <w:color w:val="0000FF"/>
          <w:sz w:val="24"/>
          <w:szCs w:val="24"/>
        </w:rPr>
        <w:t xml:space="preserve">열람하고 </w:t>
      </w:r>
      <w:r w:rsidR="00560A94" w:rsidRPr="00560A94">
        <w:rPr>
          <w:rFonts w:ascii="HY신명조" w:eastAsia="HY신명조" w:hint="eastAsia"/>
          <w:b/>
          <w:bCs/>
          <w:color w:val="0000FF"/>
          <w:sz w:val="24"/>
          <w:szCs w:val="24"/>
        </w:rPr>
        <w:t>동의합니다</w:t>
      </w:r>
      <w:r w:rsidRPr="00560A94">
        <w:rPr>
          <w:rFonts w:ascii="HY신명조" w:eastAsia="HY신명조" w:hint="eastAsia"/>
          <w:b/>
          <w:bCs/>
          <w:color w:val="0000FF"/>
          <w:sz w:val="24"/>
          <w:szCs w:val="24"/>
        </w:rPr>
        <w:t xml:space="preserve"> </w:t>
      </w:r>
    </w:p>
    <w:tbl>
      <w:tblPr>
        <w:tblOverlap w:val="never"/>
        <w:tblW w:w="0" w:type="auto"/>
        <w:tblInd w:w="2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601"/>
        <w:gridCol w:w="1570"/>
        <w:gridCol w:w="1708"/>
        <w:gridCol w:w="1717"/>
      </w:tblGrid>
      <w:tr w:rsidR="00560A94" w:rsidRPr="00B71210" w14:paraId="0A459E17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629A5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ind w:firstLineChars="200" w:firstLine="40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B71210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성 명 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898C7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ind w:firstLineChars="200" w:firstLine="40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B71210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직 책 </w:t>
            </w: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E7F86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ind w:firstLineChars="200" w:firstLine="400"/>
              <w:jc w:val="both"/>
              <w:textAlignment w:val="baseline"/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9CB1B" w14:textId="5D7B399F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ind w:firstLineChars="200" w:firstLine="40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B71210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일 자 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1A937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ind w:firstLineChars="100" w:firstLine="20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  <w:r w:rsidRPr="00B71210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  <w:lang w:eastAsia="ko-KR"/>
              </w:rPr>
              <w:t xml:space="preserve">서 명 </w:t>
            </w:r>
          </w:p>
        </w:tc>
      </w:tr>
      <w:tr w:rsidR="00560A94" w:rsidRPr="00B71210" w14:paraId="28139D40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E9C9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B1F15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D5396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43F9F" w14:textId="534F0DB2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98C2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6438FE2B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4603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CE2A5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380DB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3FAFA7" w14:textId="520C66E0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28017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64208C68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BB5B9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F76EF3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384E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813C1" w14:textId="0D033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AA4C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5E125B3D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7665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F1644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5353D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FAAF" w14:textId="1DBE865C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4EC617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50D6DD37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4308C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591EB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E1E5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AB97FF" w14:textId="61483961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F2FCB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5E5ED3A9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F158CD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897CD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2F765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145976" w14:textId="406FFE13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8AA02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46ABA821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AD86D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7DCC3A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CAE06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10A603" w14:textId="0C89A50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D8BD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4293AA71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DC3B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A397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6AF2D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C73D6" w14:textId="0AFCE3AA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4A326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5B37FFFB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E8F63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CF96B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83006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6BF55" w14:textId="556B1096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6DE39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4ED1AECE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420C5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9DE37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F5B8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EA3BE" w14:textId="43070E60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C9FF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38803C22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BFA23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2800BB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B68A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B0F4FA" w14:textId="482838E4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B2FC27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6EFE4C32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FC7A2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EA5F2D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988DB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22C93" w14:textId="188AD491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4B41C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257384FD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E0995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8276D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4D5E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6DF0A" w14:textId="05D40CA8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76BE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752CFFE1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1B25A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41BBC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71A58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CA7F" w14:textId="2E02DBCD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4D43BF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6A2AB2C4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14091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6CED2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14CDB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92775" w14:textId="117A77C4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B6CD3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560A94" w:rsidRPr="00B71210" w14:paraId="31580B1A" w14:textId="77777777" w:rsidTr="00560A94">
        <w:trPr>
          <w:trHeight w:val="340"/>
        </w:trPr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18FA6C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BC651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F73B1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3FD67" w14:textId="23FE3F4F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1D1916" w14:textId="77777777" w:rsidR="00560A94" w:rsidRPr="00B71210" w:rsidRDefault="00560A94" w:rsidP="00B71210">
            <w:pPr>
              <w:widowControl w:val="0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  <w:lang w:eastAsia="ko-KR"/>
              </w:rPr>
            </w:pPr>
          </w:p>
        </w:tc>
      </w:tr>
    </w:tbl>
    <w:p w14:paraId="166CF7CF" w14:textId="77777777" w:rsidR="00B71210" w:rsidRPr="00B71210" w:rsidRDefault="00B71210">
      <w:pPr>
        <w:rPr>
          <w:rFonts w:eastAsia="맑은 고딕"/>
          <w:lang w:eastAsia="ko-KR"/>
        </w:rPr>
      </w:pPr>
    </w:p>
    <w:sectPr w:rsidR="00B71210" w:rsidRPr="00B712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048634">
    <w:abstractNumId w:val="8"/>
  </w:num>
  <w:num w:numId="2" w16cid:durableId="1004356680">
    <w:abstractNumId w:val="6"/>
  </w:num>
  <w:num w:numId="3" w16cid:durableId="657349356">
    <w:abstractNumId w:val="5"/>
  </w:num>
  <w:num w:numId="4" w16cid:durableId="1303658993">
    <w:abstractNumId w:val="4"/>
  </w:num>
  <w:num w:numId="5" w16cid:durableId="1129131289">
    <w:abstractNumId w:val="7"/>
  </w:num>
  <w:num w:numId="6" w16cid:durableId="704990061">
    <w:abstractNumId w:val="3"/>
  </w:num>
  <w:num w:numId="7" w16cid:durableId="2096590206">
    <w:abstractNumId w:val="2"/>
  </w:num>
  <w:num w:numId="8" w16cid:durableId="1588886098">
    <w:abstractNumId w:val="1"/>
  </w:num>
  <w:num w:numId="9" w16cid:durableId="49095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55"/>
    <w:rsid w:val="0015074B"/>
    <w:rsid w:val="0029639D"/>
    <w:rsid w:val="00326F90"/>
    <w:rsid w:val="003D4A63"/>
    <w:rsid w:val="0045719E"/>
    <w:rsid w:val="00560A94"/>
    <w:rsid w:val="006307B6"/>
    <w:rsid w:val="00804179"/>
    <w:rsid w:val="00AA1D8D"/>
    <w:rsid w:val="00B47730"/>
    <w:rsid w:val="00B71210"/>
    <w:rsid w:val="00CB0664"/>
    <w:rsid w:val="00D309E5"/>
    <w:rsid w:val="00DC2D28"/>
    <w:rsid w:val="00DD52E7"/>
    <w:rsid w:val="00E41307"/>
    <w:rsid w:val="00E75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B3229"/>
  <w14:defaultImageDpi w14:val="300"/>
  <w15:docId w15:val="{B485AAF9-C11A-4891-8669-F57076DE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basedOn w:val="a1"/>
    <w:rsid w:val="00B71210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B6C6A7-C939-4871-BE39-DAA53569A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이용희</cp:lastModifiedBy>
  <cp:revision>2</cp:revision>
  <dcterms:created xsi:type="dcterms:W3CDTF">2025-11-19T18:01:00Z</dcterms:created>
  <dcterms:modified xsi:type="dcterms:W3CDTF">2025-11-19T18:01:00Z</dcterms:modified>
  <cp:category/>
</cp:coreProperties>
</file>